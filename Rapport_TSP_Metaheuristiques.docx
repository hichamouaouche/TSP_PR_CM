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6453250"/>
        <w:docPartObj>
          <w:docPartGallery w:val="Cover Pages"/>
          <w:docPartUnique/>
        </w:docPartObj>
      </w:sdtPr>
      <w:sdtEndPr>
        <w:rPr>
          <w:b/>
          <w:bCs/>
          <w:sz w:val="36"/>
          <w:szCs w:val="36"/>
          <w:lang w:val="fr-FR"/>
        </w:rPr>
      </w:sdtEndPr>
      <w:sdtContent>
        <w:p w14:paraId="31E6EEBF" w14:textId="66EB38CB" w:rsidR="00275F9D" w:rsidRDefault="00275F9D">
          <w:pPr>
            <w:pStyle w:val="NoSpacing"/>
          </w:pPr>
          <w:r w:rsidRPr="00A17CE6">
            <w:rPr>
              <w:b/>
              <w:noProof/>
              <w:sz w:val="32"/>
            </w:rPr>
            <w:drawing>
              <wp:anchor distT="0" distB="0" distL="114300" distR="114300" simplePos="0" relativeHeight="251680256" behindDoc="0" locked="0" layoutInCell="1" allowOverlap="1" wp14:anchorId="68EEB170" wp14:editId="1BAA0445">
                <wp:simplePos x="0" y="0"/>
                <wp:positionH relativeFrom="column">
                  <wp:posOffset>-591185</wp:posOffset>
                </wp:positionH>
                <wp:positionV relativeFrom="paragraph">
                  <wp:posOffset>-914400</wp:posOffset>
                </wp:positionV>
                <wp:extent cx="7218045" cy="1289050"/>
                <wp:effectExtent l="0" t="0" r="1905" b="6350"/>
                <wp:wrapSquare wrapText="bothSides"/>
                <wp:docPr id="68290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8708" name=""/>
                        <pic:cNvPicPr/>
                      </pic:nvPicPr>
                      <pic:blipFill>
                        <a:blip r:embed="rId8"/>
                        <a:stretch>
                          <a:fillRect/>
                        </a:stretch>
                      </pic:blipFill>
                      <pic:spPr>
                        <a:xfrm>
                          <a:off x="0" y="0"/>
                          <a:ext cx="7218045" cy="12890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74112" behindDoc="1" locked="0" layoutInCell="1" allowOverlap="1" wp14:anchorId="0361D980" wp14:editId="5BE1BB3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12390855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866445771" name="Rectangle 86644577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42890499"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527A64B" w14:textId="18A3DE34" w:rsidR="00275F9D" w:rsidRDefault="00275F9D">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206301725" name="Group 1206301725"/>
                            <wpg:cNvGrpSpPr/>
                            <wpg:grpSpPr>
                              <a:xfrm>
                                <a:off x="76200" y="4210050"/>
                                <a:ext cx="2057400" cy="4910328"/>
                                <a:chOff x="80645" y="4211812"/>
                                <a:chExt cx="1306273" cy="3121026"/>
                              </a:xfrm>
                            </wpg:grpSpPr>
                            <wpg:grpSp>
                              <wpg:cNvPr id="1341599712" name="Group 1341599712"/>
                              <wpg:cNvGrpSpPr>
                                <a:grpSpLocks noChangeAspect="1"/>
                              </wpg:cNvGrpSpPr>
                              <wpg:grpSpPr>
                                <a:xfrm>
                                  <a:off x="141062" y="4211812"/>
                                  <a:ext cx="1047750" cy="3121026"/>
                                  <a:chOff x="141062" y="4211812"/>
                                  <a:chExt cx="1047750" cy="3121026"/>
                                </a:xfrm>
                              </wpg:grpSpPr>
                              <wps:wsp>
                                <wps:cNvPr id="2085232722"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3298236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70296767"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59603369"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58338518"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0220934"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8516033"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54470404"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1171017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66459960"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19559442"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88936938"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380492634" name="Group 380492634"/>
                              <wpg:cNvGrpSpPr>
                                <a:grpSpLocks noChangeAspect="1"/>
                              </wpg:cNvGrpSpPr>
                              <wpg:grpSpPr>
                                <a:xfrm>
                                  <a:off x="80645" y="4826972"/>
                                  <a:ext cx="1306273" cy="2505863"/>
                                  <a:chOff x="80645" y="4649964"/>
                                  <a:chExt cx="874712" cy="1677988"/>
                                </a:xfrm>
                              </wpg:grpSpPr>
                              <wps:wsp>
                                <wps:cNvPr id="174450570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121902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971705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9166661"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55028088"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35888375"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81038387"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52405540"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58831554"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57391931"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53986966"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361D980" id="Group 26" o:spid="_x0000_s1026" style="position:absolute;margin-left:0;margin-top:0;width:172.8pt;height:718.55pt;z-index:-2516423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">
                    <v:rect id="Rectangle 86644577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&#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527A64B" w14:textId="18A3DE34" w:rsidR="00275F9D" w:rsidRDefault="00275F9D">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120630172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">
                      <v:group id="Group 1341599712"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380492634"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78208" behindDoc="0" locked="0" layoutInCell="1" allowOverlap="1" wp14:anchorId="7DD93F1E" wp14:editId="12575CE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60AE6C" w14:textId="4FC2A34E" w:rsidR="00275F9D" w:rsidRPr="00275F9D" w:rsidRDefault="00275F9D">
                                <w:pPr>
                                  <w:pStyle w:val="NoSpacing"/>
                                  <w:rPr>
                                    <w:color w:val="4F81BD" w:themeColor="accent1"/>
                                    <w:sz w:val="26"/>
                                    <w:szCs w:val="2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D93F1E" id="_x0000_t202" coordsize="21600,21600" o:spt="202" path="m,l,21600r21600,l21600,xe">
                    <v:stroke joinstyle="miter"/>
                    <v:path gradientshapeok="t" o:connecttype="rect"/>
                  </v:shapetype>
                  <v:shape id="Text Box 28" o:spid="_x0000_s1055" type="#_x0000_t202" style="position:absolute;margin-left:0;margin-top:0;width:4in;height:28.8pt;z-index:25167820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C60AE6C" w14:textId="4FC2A34E" w:rsidR="00275F9D" w:rsidRPr="00275F9D" w:rsidRDefault="00275F9D">
                          <w:pPr>
                            <w:pStyle w:val="NoSpacing"/>
                            <w:rPr>
                              <w:color w:val="4F81BD" w:themeColor="accent1"/>
                              <w:sz w:val="26"/>
                              <w:szCs w:val="26"/>
                            </w:rPr>
                          </w:pPr>
                        </w:p>
                      </w:txbxContent>
                    </v:textbox>
                    <w10:wrap anchorx="page" anchory="page"/>
                  </v:shape>
                </w:pict>
              </mc:Fallback>
            </mc:AlternateContent>
          </w:r>
          <w:r>
            <w:rPr>
              <w:noProof/>
            </w:rPr>
            <mc:AlternateContent>
              <mc:Choice Requires="wps">
                <w:drawing>
                  <wp:anchor distT="0" distB="0" distL="114300" distR="114300" simplePos="0" relativeHeight="251676160" behindDoc="0" locked="0" layoutInCell="1" allowOverlap="1" wp14:anchorId="3C94FA31" wp14:editId="3A4EFA9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2013553057"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02F111" w14:textId="4B5668F1" w:rsidR="00275F9D" w:rsidRPr="00275F9D" w:rsidRDefault="00275F9D" w:rsidP="00275F9D">
                                <w:pPr>
                                  <w:pStyle w:val="NoSpacing"/>
                                  <w:rPr>
                                    <w:rFonts w:asciiTheme="majorHAnsi" w:eastAsiaTheme="majorEastAsia" w:hAnsiTheme="majorHAnsi" w:cstheme="majorBidi"/>
                                    <w:color w:val="262626" w:themeColor="text1" w:themeTint="D9"/>
                                    <w:sz w:val="7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C94FA31" id="Text Box 30" o:spid="_x0000_s1056" type="#_x0000_t202" style="position:absolute;margin-left:0;margin-top:0;width:4in;height:84.25pt;z-index:251676160;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E02F111" w14:textId="4B5668F1" w:rsidR="00275F9D" w:rsidRPr="00275F9D" w:rsidRDefault="00275F9D" w:rsidP="00275F9D">
                          <w:pPr>
                            <w:pStyle w:val="NoSpacing"/>
                            <w:rPr>
                              <w:rFonts w:asciiTheme="majorHAnsi" w:eastAsiaTheme="majorEastAsia" w:hAnsiTheme="majorHAnsi" w:cstheme="majorBidi"/>
                              <w:color w:val="262626" w:themeColor="text1" w:themeTint="D9"/>
                              <w:sz w:val="72"/>
                            </w:rPr>
                          </w:pPr>
                        </w:p>
                      </w:txbxContent>
                    </v:textbox>
                    <w10:wrap anchorx="page" anchory="page"/>
                  </v:shape>
                </w:pict>
              </mc:Fallback>
            </mc:AlternateContent>
          </w:r>
        </w:p>
        <w:p w14:paraId="4D1F04A0" w14:textId="77777777" w:rsidR="00275F9D" w:rsidRDefault="00275F9D" w:rsidP="00275F9D">
          <w:pPr>
            <w:rPr>
              <w:b/>
              <w:bCs/>
              <w:sz w:val="36"/>
              <w:szCs w:val="36"/>
              <w:lang w:val="fr-FR"/>
            </w:rPr>
          </w:pPr>
        </w:p>
        <w:p w14:paraId="5E15E1B2" w14:textId="77777777" w:rsidR="00275F9D" w:rsidRDefault="00275F9D" w:rsidP="00275F9D">
          <w:pPr>
            <w:rPr>
              <w:b/>
              <w:bCs/>
              <w:sz w:val="36"/>
              <w:szCs w:val="36"/>
              <w:lang w:val="fr-FR"/>
            </w:rPr>
          </w:pPr>
        </w:p>
        <w:p w14:paraId="3C067966" w14:textId="77777777" w:rsidR="00275F9D" w:rsidRDefault="00275F9D" w:rsidP="00275F9D">
          <w:pPr>
            <w:rPr>
              <w:b/>
              <w:bCs/>
              <w:sz w:val="36"/>
              <w:szCs w:val="36"/>
              <w:lang w:val="fr-FR"/>
            </w:rPr>
          </w:pPr>
        </w:p>
        <w:p w14:paraId="7C5896B8" w14:textId="636669BA" w:rsidR="00275F9D" w:rsidRPr="00275F9D" w:rsidRDefault="00275F9D" w:rsidP="00275F9D">
          <w:pPr>
            <w:jc w:val="center"/>
            <w:rPr>
              <w:b/>
              <w:bCs/>
              <w:sz w:val="36"/>
              <w:szCs w:val="36"/>
              <w:lang w:val="fr-FR"/>
            </w:rPr>
          </w:pPr>
          <w:r w:rsidRPr="00275F9D">
            <w:rPr>
              <w:b/>
              <w:bCs/>
              <w:sz w:val="36"/>
              <w:szCs w:val="36"/>
              <w:lang w:val="fr-FR"/>
            </w:rPr>
            <w:t>Projet M1 Comparaison de métaheuristiques</w:t>
          </w:r>
        </w:p>
        <w:p w14:paraId="6D9AFBC4" w14:textId="77777777" w:rsidR="00275F9D" w:rsidRPr="00275F9D" w:rsidRDefault="00275F9D" w:rsidP="00275F9D">
          <w:pPr>
            <w:jc w:val="center"/>
            <w:rPr>
              <w:b/>
              <w:bCs/>
              <w:sz w:val="36"/>
              <w:szCs w:val="36"/>
              <w:lang w:val="fr-FR"/>
            </w:rPr>
          </w:pPr>
          <w:proofErr w:type="gramStart"/>
          <w:r w:rsidRPr="00275F9D">
            <w:rPr>
              <w:b/>
              <w:bCs/>
              <w:sz w:val="36"/>
              <w:szCs w:val="36"/>
              <w:lang w:val="fr-FR"/>
            </w:rPr>
            <w:t>pour</w:t>
          </w:r>
          <w:proofErr w:type="gramEnd"/>
          <w:r w:rsidRPr="00275F9D">
            <w:rPr>
              <w:b/>
              <w:bCs/>
              <w:sz w:val="36"/>
              <w:szCs w:val="36"/>
              <w:lang w:val="fr-FR"/>
            </w:rPr>
            <w:t xml:space="preserve"> le problème du voyageur</w:t>
          </w:r>
        </w:p>
        <w:p w14:paraId="49ABF3EC" w14:textId="30370804" w:rsidR="00387A22" w:rsidRPr="00275F9D" w:rsidRDefault="00275F9D" w:rsidP="00275F9D">
          <w:pPr>
            <w:jc w:val="center"/>
            <w:rPr>
              <w:b/>
              <w:bCs/>
              <w:sz w:val="36"/>
              <w:szCs w:val="36"/>
              <w:lang w:val="it-IT"/>
            </w:rPr>
          </w:pPr>
          <w:r w:rsidRPr="00275F9D">
            <w:rPr>
              <w:b/>
              <w:bCs/>
              <w:sz w:val="36"/>
              <w:szCs w:val="36"/>
              <w:lang w:val="it-IT"/>
            </w:rPr>
            <w:t>de commerce (TSP)</w:t>
          </w:r>
        </w:p>
      </w:sdtContent>
    </w:sdt>
    <w:p w14:paraId="68EB350F" w14:textId="77777777" w:rsidR="003526F7" w:rsidRDefault="003526F7" w:rsidP="00B338A5">
      <w:pPr>
        <w:jc w:val="center"/>
        <w:rPr>
          <w:b/>
          <w:bCs/>
          <w:sz w:val="36"/>
          <w:szCs w:val="36"/>
          <w:lang w:val="it-IT"/>
        </w:rPr>
      </w:pPr>
    </w:p>
    <w:p w14:paraId="26E31183" w14:textId="38C3E43A" w:rsidR="009C34F0" w:rsidRPr="006227EA" w:rsidRDefault="00FB4BF1" w:rsidP="00FB4BF1">
      <w:pPr>
        <w:jc w:val="center"/>
        <w:rPr>
          <w:b/>
          <w:bCs/>
          <w:sz w:val="36"/>
          <w:szCs w:val="36"/>
          <w:lang w:val="fr-FR"/>
        </w:rPr>
      </w:pPr>
      <w:r w:rsidRPr="006227EA">
        <w:rPr>
          <w:b/>
          <w:bCs/>
          <w:sz w:val="36"/>
          <w:szCs w:val="36"/>
          <w:lang w:val="fr-FR"/>
        </w:rPr>
        <w:t>UE : Optimisation / Métaheuristiques</w:t>
      </w:r>
    </w:p>
    <w:p w14:paraId="4022EE87" w14:textId="77777777" w:rsidR="003526F7" w:rsidRPr="006227EA" w:rsidRDefault="003526F7" w:rsidP="00FB4BF1">
      <w:pPr>
        <w:jc w:val="center"/>
        <w:rPr>
          <w:b/>
          <w:bCs/>
          <w:sz w:val="36"/>
          <w:szCs w:val="36"/>
          <w:lang w:val="fr-FR"/>
        </w:rPr>
      </w:pPr>
    </w:p>
    <w:p w14:paraId="0BA8BD28" w14:textId="77777777" w:rsidR="000D0A64" w:rsidRPr="006227EA" w:rsidRDefault="000D0A64" w:rsidP="00FB4BF1">
      <w:pPr>
        <w:jc w:val="center"/>
        <w:rPr>
          <w:b/>
          <w:bCs/>
          <w:sz w:val="36"/>
          <w:szCs w:val="36"/>
          <w:lang w:val="fr-FR"/>
        </w:rPr>
      </w:pPr>
    </w:p>
    <w:p w14:paraId="779952C1" w14:textId="77777777" w:rsidR="000D0A64" w:rsidRPr="006227EA" w:rsidRDefault="000D0A64" w:rsidP="00FB4BF1">
      <w:pPr>
        <w:jc w:val="center"/>
        <w:rPr>
          <w:b/>
          <w:bCs/>
          <w:sz w:val="36"/>
          <w:szCs w:val="36"/>
          <w:lang w:val="fr-FR"/>
        </w:rPr>
      </w:pPr>
    </w:p>
    <w:p w14:paraId="78781C7B" w14:textId="77777777" w:rsidR="000D0A64" w:rsidRPr="006227EA" w:rsidRDefault="000D0A64" w:rsidP="00FB4BF1">
      <w:pPr>
        <w:jc w:val="center"/>
        <w:rPr>
          <w:b/>
          <w:bCs/>
          <w:sz w:val="36"/>
          <w:szCs w:val="36"/>
          <w:lang w:val="fr-FR"/>
        </w:rPr>
      </w:pPr>
    </w:p>
    <w:p w14:paraId="6ECE65D1" w14:textId="52D0B312" w:rsidR="000D0A64" w:rsidRPr="00275F9D" w:rsidRDefault="00275F9D" w:rsidP="000D0A64">
      <w:pPr>
        <w:rPr>
          <w:b/>
          <w:bCs/>
          <w:i/>
          <w:iCs/>
          <w:sz w:val="36"/>
          <w:szCs w:val="36"/>
          <w:lang w:val="fr-FR"/>
        </w:rPr>
      </w:pPr>
      <w:r>
        <w:rPr>
          <w:b/>
          <w:bCs/>
          <w:sz w:val="36"/>
          <w:szCs w:val="36"/>
          <w:lang w:val="fr-FR"/>
        </w:rPr>
        <w:t xml:space="preserve">  </w:t>
      </w:r>
      <w:r w:rsidR="006C2FE0">
        <w:rPr>
          <w:b/>
          <w:bCs/>
          <w:sz w:val="36"/>
          <w:szCs w:val="36"/>
          <w:lang w:val="fr-FR"/>
        </w:rPr>
        <w:t xml:space="preserve">                    </w:t>
      </w:r>
      <w:r>
        <w:rPr>
          <w:b/>
          <w:bCs/>
          <w:sz w:val="36"/>
          <w:szCs w:val="36"/>
          <w:lang w:val="fr-FR"/>
        </w:rPr>
        <w:t xml:space="preserve">  </w:t>
      </w:r>
      <w:r w:rsidR="000D0A64" w:rsidRPr="00275F9D">
        <w:rPr>
          <w:b/>
          <w:bCs/>
          <w:i/>
          <w:iCs/>
          <w:sz w:val="36"/>
          <w:szCs w:val="36"/>
          <w:lang w:val="fr-FR"/>
        </w:rPr>
        <w:t>Réalisé par :</w:t>
      </w:r>
    </w:p>
    <w:p w14:paraId="50736ED2" w14:textId="2C04E946" w:rsidR="000D0A64" w:rsidRPr="00275F9D" w:rsidRDefault="000D0A64" w:rsidP="006C2FE0">
      <w:pPr>
        <w:pStyle w:val="ListParagraph"/>
        <w:numPr>
          <w:ilvl w:val="0"/>
          <w:numId w:val="11"/>
        </w:numPr>
        <w:rPr>
          <w:b/>
          <w:bCs/>
          <w:sz w:val="36"/>
          <w:szCs w:val="36"/>
          <w:lang w:val="fr-FR"/>
        </w:rPr>
      </w:pPr>
      <w:r w:rsidRPr="00275F9D">
        <w:rPr>
          <w:b/>
          <w:bCs/>
          <w:sz w:val="36"/>
          <w:szCs w:val="36"/>
          <w:lang w:val="fr-FR"/>
        </w:rPr>
        <w:t>H</w:t>
      </w:r>
      <w:r w:rsidR="00275F9D" w:rsidRPr="00275F9D">
        <w:rPr>
          <w:b/>
          <w:bCs/>
          <w:sz w:val="36"/>
          <w:szCs w:val="36"/>
          <w:lang w:val="fr-FR"/>
        </w:rPr>
        <w:t>icham</w:t>
      </w:r>
      <w:r w:rsidRPr="00275F9D">
        <w:rPr>
          <w:b/>
          <w:bCs/>
          <w:sz w:val="36"/>
          <w:szCs w:val="36"/>
          <w:lang w:val="fr-FR"/>
        </w:rPr>
        <w:t xml:space="preserve"> OUAOUCHE</w:t>
      </w:r>
    </w:p>
    <w:p w14:paraId="2BA41F96" w14:textId="1435FD62" w:rsidR="000D0A64" w:rsidRPr="00275F9D" w:rsidRDefault="000D0A64" w:rsidP="006C2FE0">
      <w:pPr>
        <w:pStyle w:val="ListParagraph"/>
        <w:numPr>
          <w:ilvl w:val="0"/>
          <w:numId w:val="11"/>
        </w:numPr>
        <w:rPr>
          <w:b/>
          <w:bCs/>
          <w:sz w:val="36"/>
          <w:szCs w:val="36"/>
          <w:lang w:val="fr-FR"/>
        </w:rPr>
      </w:pPr>
      <w:proofErr w:type="gramStart"/>
      <w:r w:rsidRPr="00275F9D">
        <w:rPr>
          <w:b/>
          <w:bCs/>
          <w:sz w:val="36"/>
          <w:szCs w:val="36"/>
          <w:lang w:val="fr-FR"/>
        </w:rPr>
        <w:t>M</w:t>
      </w:r>
      <w:r w:rsidR="00275F9D" w:rsidRPr="00275F9D">
        <w:rPr>
          <w:b/>
          <w:bCs/>
          <w:sz w:val="36"/>
          <w:szCs w:val="36"/>
          <w:lang w:val="fr-FR"/>
        </w:rPr>
        <w:t>aroua</w:t>
      </w:r>
      <w:r w:rsidRPr="00275F9D">
        <w:rPr>
          <w:b/>
          <w:bCs/>
          <w:sz w:val="36"/>
          <w:szCs w:val="36"/>
          <w:lang w:val="fr-FR"/>
        </w:rPr>
        <w:t xml:space="preserve">  </w:t>
      </w:r>
      <w:r w:rsidR="00C645AF" w:rsidRPr="00275F9D">
        <w:rPr>
          <w:b/>
          <w:bCs/>
          <w:sz w:val="36"/>
          <w:szCs w:val="36"/>
          <w:lang w:val="fr-FR"/>
        </w:rPr>
        <w:t>EL</w:t>
      </w:r>
      <w:proofErr w:type="gramEnd"/>
      <w:r w:rsidR="00C645AF" w:rsidRPr="00275F9D">
        <w:rPr>
          <w:b/>
          <w:bCs/>
          <w:sz w:val="36"/>
          <w:szCs w:val="36"/>
          <w:lang w:val="fr-FR"/>
        </w:rPr>
        <w:t xml:space="preserve"> </w:t>
      </w:r>
      <w:r w:rsidR="00275F9D" w:rsidRPr="00275F9D">
        <w:rPr>
          <w:b/>
          <w:bCs/>
          <w:sz w:val="36"/>
          <w:szCs w:val="36"/>
          <w:lang w:val="fr-FR"/>
        </w:rPr>
        <w:t>BARNAOUI</w:t>
      </w:r>
    </w:p>
    <w:p w14:paraId="499644A3" w14:textId="77777777" w:rsidR="00275F9D" w:rsidRDefault="00275F9D" w:rsidP="00437906">
      <w:pPr>
        <w:jc w:val="right"/>
        <w:rPr>
          <w:b/>
          <w:bCs/>
          <w:sz w:val="36"/>
          <w:szCs w:val="36"/>
          <w:lang w:val="fr-FR"/>
        </w:rPr>
      </w:pPr>
    </w:p>
    <w:p w14:paraId="0EB81E08" w14:textId="24D40D0A" w:rsidR="000D0A64" w:rsidRPr="00275F9D" w:rsidRDefault="00437906" w:rsidP="00437906">
      <w:pPr>
        <w:jc w:val="right"/>
        <w:rPr>
          <w:b/>
          <w:bCs/>
          <w:i/>
          <w:iCs/>
          <w:sz w:val="36"/>
          <w:szCs w:val="36"/>
          <w:lang w:val="fr-FR"/>
        </w:rPr>
      </w:pPr>
      <w:r w:rsidRPr="00275F9D">
        <w:rPr>
          <w:b/>
          <w:bCs/>
          <w:i/>
          <w:iCs/>
          <w:sz w:val="36"/>
          <w:szCs w:val="36"/>
          <w:lang w:val="fr-FR"/>
        </w:rPr>
        <w:t>Encadré par :</w:t>
      </w:r>
    </w:p>
    <w:p w14:paraId="02D50B5A" w14:textId="169F535A" w:rsidR="00387A22" w:rsidRPr="00FC5CDB" w:rsidRDefault="00437906" w:rsidP="00FC5CDB">
      <w:pPr>
        <w:jc w:val="right"/>
        <w:rPr>
          <w:b/>
          <w:bCs/>
          <w:sz w:val="36"/>
          <w:szCs w:val="36"/>
          <w:lang w:val="fr-FR"/>
        </w:rPr>
      </w:pPr>
      <w:r w:rsidRPr="006227EA">
        <w:rPr>
          <w:b/>
          <w:bCs/>
          <w:sz w:val="36"/>
          <w:szCs w:val="36"/>
          <w:lang w:val="fr-FR"/>
        </w:rPr>
        <w:t>Prof. MESTARI</w:t>
      </w:r>
    </w:p>
    <w:bookmarkStart w:id="0" w:name="_Toc222598808" w:displacedByCustomXml="next"/>
    <w:sdt>
      <w:sdtPr>
        <w:rPr>
          <w:rFonts w:asciiTheme="minorHAnsi" w:eastAsiaTheme="minorEastAsia" w:hAnsiTheme="minorHAnsi" w:cstheme="minorBidi"/>
          <w:b w:val="0"/>
          <w:bCs w:val="0"/>
          <w:color w:val="auto"/>
          <w:sz w:val="22"/>
          <w:szCs w:val="22"/>
        </w:rPr>
        <w:id w:val="-140503669"/>
        <w:docPartObj>
          <w:docPartGallery w:val="Table of Contents"/>
          <w:docPartUnique/>
        </w:docPartObj>
      </w:sdtPr>
      <w:sdtEndPr>
        <w:rPr>
          <w:noProof/>
        </w:rPr>
      </w:sdtEndPr>
      <w:sdtContent>
        <w:bookmarkStart w:id="1" w:name="_Toc222091585" w:displacedByCustomXml="prev"/>
        <w:p w14:paraId="2938D7EF" w14:textId="36FCE2B7" w:rsidR="002429EA" w:rsidRDefault="002429EA" w:rsidP="002429EA">
          <w:pPr>
            <w:pStyle w:val="Heading1"/>
          </w:pPr>
          <w:r>
            <w:t>Table des matières</w:t>
          </w:r>
          <w:bookmarkEnd w:id="0"/>
          <w:bookmarkEnd w:id="1"/>
        </w:p>
        <w:p w14:paraId="1F832F24" w14:textId="02662784" w:rsidR="00744F4A" w:rsidRDefault="002429EA">
          <w:pPr>
            <w:pStyle w:val="TOC1"/>
            <w:tabs>
              <w:tab w:val="right" w:leader="dot" w:pos="8630"/>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22598808" w:history="1">
            <w:r w:rsidR="00744F4A" w:rsidRPr="002F0BE7">
              <w:rPr>
                <w:rStyle w:val="Hyperlink"/>
                <w:noProof/>
              </w:rPr>
              <w:t>Table des matières</w:t>
            </w:r>
            <w:r w:rsidR="00744F4A">
              <w:rPr>
                <w:noProof/>
                <w:webHidden/>
              </w:rPr>
              <w:tab/>
            </w:r>
            <w:r w:rsidR="00744F4A">
              <w:rPr>
                <w:noProof/>
                <w:webHidden/>
              </w:rPr>
              <w:fldChar w:fldCharType="begin"/>
            </w:r>
            <w:r w:rsidR="00744F4A">
              <w:rPr>
                <w:noProof/>
                <w:webHidden/>
              </w:rPr>
              <w:instrText xml:space="preserve"> PAGEREF _Toc222598808 \h </w:instrText>
            </w:r>
            <w:r w:rsidR="00744F4A">
              <w:rPr>
                <w:noProof/>
                <w:webHidden/>
              </w:rPr>
            </w:r>
            <w:r w:rsidR="00744F4A">
              <w:rPr>
                <w:noProof/>
                <w:webHidden/>
              </w:rPr>
              <w:fldChar w:fldCharType="separate"/>
            </w:r>
            <w:r w:rsidR="00744F4A">
              <w:rPr>
                <w:noProof/>
                <w:webHidden/>
              </w:rPr>
              <w:t>1</w:t>
            </w:r>
            <w:r w:rsidR="00744F4A">
              <w:rPr>
                <w:noProof/>
                <w:webHidden/>
              </w:rPr>
              <w:fldChar w:fldCharType="end"/>
            </w:r>
          </w:hyperlink>
        </w:p>
        <w:p w14:paraId="06B43380" w14:textId="3092BFF6" w:rsidR="00744F4A" w:rsidRDefault="00744F4A">
          <w:pPr>
            <w:pStyle w:val="TOC1"/>
            <w:tabs>
              <w:tab w:val="right" w:leader="dot" w:pos="8630"/>
            </w:tabs>
            <w:rPr>
              <w:noProof/>
              <w:kern w:val="2"/>
              <w:sz w:val="24"/>
              <w:szCs w:val="24"/>
              <w:lang w:val="en-GB" w:eastAsia="en-GB"/>
              <w14:ligatures w14:val="standardContextual"/>
            </w:rPr>
          </w:pPr>
          <w:hyperlink w:anchor="_Toc222598809" w:history="1">
            <w:r w:rsidRPr="002F0BE7">
              <w:rPr>
                <w:rStyle w:val="Hyperlink"/>
                <w:noProof/>
                <w:lang w:val="fr-FR"/>
              </w:rPr>
              <w:t>1. Introduction</w:t>
            </w:r>
            <w:r>
              <w:rPr>
                <w:noProof/>
                <w:webHidden/>
              </w:rPr>
              <w:tab/>
            </w:r>
            <w:r>
              <w:rPr>
                <w:noProof/>
                <w:webHidden/>
              </w:rPr>
              <w:fldChar w:fldCharType="begin"/>
            </w:r>
            <w:r>
              <w:rPr>
                <w:noProof/>
                <w:webHidden/>
              </w:rPr>
              <w:instrText xml:space="preserve"> PAGEREF _Toc222598809 \h </w:instrText>
            </w:r>
            <w:r>
              <w:rPr>
                <w:noProof/>
                <w:webHidden/>
              </w:rPr>
            </w:r>
            <w:r>
              <w:rPr>
                <w:noProof/>
                <w:webHidden/>
              </w:rPr>
              <w:fldChar w:fldCharType="separate"/>
            </w:r>
            <w:r>
              <w:rPr>
                <w:noProof/>
                <w:webHidden/>
              </w:rPr>
              <w:t>3</w:t>
            </w:r>
            <w:r>
              <w:rPr>
                <w:noProof/>
                <w:webHidden/>
              </w:rPr>
              <w:fldChar w:fldCharType="end"/>
            </w:r>
          </w:hyperlink>
        </w:p>
        <w:p w14:paraId="4A286A8D" w14:textId="563BEF70" w:rsidR="00744F4A" w:rsidRDefault="00744F4A">
          <w:pPr>
            <w:pStyle w:val="TOC2"/>
            <w:tabs>
              <w:tab w:val="right" w:leader="dot" w:pos="8630"/>
            </w:tabs>
            <w:rPr>
              <w:noProof/>
              <w:kern w:val="2"/>
              <w:sz w:val="24"/>
              <w:szCs w:val="24"/>
              <w:lang w:val="en-GB" w:eastAsia="en-GB"/>
              <w14:ligatures w14:val="standardContextual"/>
            </w:rPr>
          </w:pPr>
          <w:hyperlink w:anchor="_Toc222598810" w:history="1">
            <w:r w:rsidRPr="002F0BE7">
              <w:rPr>
                <w:rStyle w:val="Hyperlink"/>
                <w:noProof/>
                <w:lang w:val="fr-FR"/>
              </w:rPr>
              <w:t>1.1 Contexte</w:t>
            </w:r>
            <w:r>
              <w:rPr>
                <w:noProof/>
                <w:webHidden/>
              </w:rPr>
              <w:tab/>
            </w:r>
            <w:r>
              <w:rPr>
                <w:noProof/>
                <w:webHidden/>
              </w:rPr>
              <w:fldChar w:fldCharType="begin"/>
            </w:r>
            <w:r>
              <w:rPr>
                <w:noProof/>
                <w:webHidden/>
              </w:rPr>
              <w:instrText xml:space="preserve"> PAGEREF _Toc222598810 \h </w:instrText>
            </w:r>
            <w:r>
              <w:rPr>
                <w:noProof/>
                <w:webHidden/>
              </w:rPr>
            </w:r>
            <w:r>
              <w:rPr>
                <w:noProof/>
                <w:webHidden/>
              </w:rPr>
              <w:fldChar w:fldCharType="separate"/>
            </w:r>
            <w:r>
              <w:rPr>
                <w:noProof/>
                <w:webHidden/>
              </w:rPr>
              <w:t>3</w:t>
            </w:r>
            <w:r>
              <w:rPr>
                <w:noProof/>
                <w:webHidden/>
              </w:rPr>
              <w:fldChar w:fldCharType="end"/>
            </w:r>
          </w:hyperlink>
        </w:p>
        <w:p w14:paraId="0B8C6DC8" w14:textId="2080ED12" w:rsidR="00744F4A" w:rsidRDefault="00744F4A">
          <w:pPr>
            <w:pStyle w:val="TOC2"/>
            <w:tabs>
              <w:tab w:val="right" w:leader="dot" w:pos="8630"/>
            </w:tabs>
            <w:rPr>
              <w:noProof/>
              <w:kern w:val="2"/>
              <w:sz w:val="24"/>
              <w:szCs w:val="24"/>
              <w:lang w:val="en-GB" w:eastAsia="en-GB"/>
              <w14:ligatures w14:val="standardContextual"/>
            </w:rPr>
          </w:pPr>
          <w:hyperlink w:anchor="_Toc222598811" w:history="1">
            <w:r w:rsidRPr="002F0BE7">
              <w:rPr>
                <w:rStyle w:val="Hyperlink"/>
                <w:noProof/>
                <w:lang w:val="fr-FR"/>
              </w:rPr>
              <w:t>1.2 Objectifs du projet</w:t>
            </w:r>
            <w:r>
              <w:rPr>
                <w:noProof/>
                <w:webHidden/>
              </w:rPr>
              <w:tab/>
            </w:r>
            <w:r>
              <w:rPr>
                <w:noProof/>
                <w:webHidden/>
              </w:rPr>
              <w:fldChar w:fldCharType="begin"/>
            </w:r>
            <w:r>
              <w:rPr>
                <w:noProof/>
                <w:webHidden/>
              </w:rPr>
              <w:instrText xml:space="preserve"> PAGEREF _Toc222598811 \h </w:instrText>
            </w:r>
            <w:r>
              <w:rPr>
                <w:noProof/>
                <w:webHidden/>
              </w:rPr>
            </w:r>
            <w:r>
              <w:rPr>
                <w:noProof/>
                <w:webHidden/>
              </w:rPr>
              <w:fldChar w:fldCharType="separate"/>
            </w:r>
            <w:r>
              <w:rPr>
                <w:noProof/>
                <w:webHidden/>
              </w:rPr>
              <w:t>3</w:t>
            </w:r>
            <w:r>
              <w:rPr>
                <w:noProof/>
                <w:webHidden/>
              </w:rPr>
              <w:fldChar w:fldCharType="end"/>
            </w:r>
          </w:hyperlink>
        </w:p>
        <w:p w14:paraId="255C3ADE" w14:textId="42949040" w:rsidR="00744F4A" w:rsidRDefault="00744F4A">
          <w:pPr>
            <w:pStyle w:val="TOC1"/>
            <w:tabs>
              <w:tab w:val="right" w:leader="dot" w:pos="8630"/>
            </w:tabs>
            <w:rPr>
              <w:noProof/>
              <w:kern w:val="2"/>
              <w:sz w:val="24"/>
              <w:szCs w:val="24"/>
              <w:lang w:val="en-GB" w:eastAsia="en-GB"/>
              <w14:ligatures w14:val="standardContextual"/>
            </w:rPr>
          </w:pPr>
          <w:hyperlink w:anchor="_Toc222598812" w:history="1">
            <w:r w:rsidRPr="002F0BE7">
              <w:rPr>
                <w:rStyle w:val="Hyperlink"/>
                <w:noProof/>
                <w:lang w:val="fr-FR"/>
              </w:rPr>
              <w:t>2. Modélisation et instances</w:t>
            </w:r>
            <w:r>
              <w:rPr>
                <w:noProof/>
                <w:webHidden/>
              </w:rPr>
              <w:tab/>
            </w:r>
            <w:r>
              <w:rPr>
                <w:noProof/>
                <w:webHidden/>
              </w:rPr>
              <w:fldChar w:fldCharType="begin"/>
            </w:r>
            <w:r>
              <w:rPr>
                <w:noProof/>
                <w:webHidden/>
              </w:rPr>
              <w:instrText xml:space="preserve"> PAGEREF _Toc222598812 \h </w:instrText>
            </w:r>
            <w:r>
              <w:rPr>
                <w:noProof/>
                <w:webHidden/>
              </w:rPr>
            </w:r>
            <w:r>
              <w:rPr>
                <w:noProof/>
                <w:webHidden/>
              </w:rPr>
              <w:fldChar w:fldCharType="separate"/>
            </w:r>
            <w:r>
              <w:rPr>
                <w:noProof/>
                <w:webHidden/>
              </w:rPr>
              <w:t>3</w:t>
            </w:r>
            <w:r>
              <w:rPr>
                <w:noProof/>
                <w:webHidden/>
              </w:rPr>
              <w:fldChar w:fldCharType="end"/>
            </w:r>
          </w:hyperlink>
        </w:p>
        <w:p w14:paraId="5E4B2CBD" w14:textId="2CF23585" w:rsidR="00744F4A" w:rsidRDefault="00744F4A">
          <w:pPr>
            <w:pStyle w:val="TOC2"/>
            <w:tabs>
              <w:tab w:val="right" w:leader="dot" w:pos="8630"/>
            </w:tabs>
            <w:rPr>
              <w:noProof/>
              <w:kern w:val="2"/>
              <w:sz w:val="24"/>
              <w:szCs w:val="24"/>
              <w:lang w:val="en-GB" w:eastAsia="en-GB"/>
              <w14:ligatures w14:val="standardContextual"/>
            </w:rPr>
          </w:pPr>
          <w:hyperlink w:anchor="_Toc222598813" w:history="1">
            <w:r w:rsidRPr="002F0BE7">
              <w:rPr>
                <w:rStyle w:val="Hyperlink"/>
                <w:noProof/>
                <w:lang w:val="fr-FR"/>
              </w:rPr>
              <w:t>2.1 Formulation mathématique</w:t>
            </w:r>
            <w:r>
              <w:rPr>
                <w:noProof/>
                <w:webHidden/>
              </w:rPr>
              <w:tab/>
            </w:r>
            <w:r>
              <w:rPr>
                <w:noProof/>
                <w:webHidden/>
              </w:rPr>
              <w:fldChar w:fldCharType="begin"/>
            </w:r>
            <w:r>
              <w:rPr>
                <w:noProof/>
                <w:webHidden/>
              </w:rPr>
              <w:instrText xml:space="preserve"> PAGEREF _Toc222598813 \h </w:instrText>
            </w:r>
            <w:r>
              <w:rPr>
                <w:noProof/>
                <w:webHidden/>
              </w:rPr>
            </w:r>
            <w:r>
              <w:rPr>
                <w:noProof/>
                <w:webHidden/>
              </w:rPr>
              <w:fldChar w:fldCharType="separate"/>
            </w:r>
            <w:r>
              <w:rPr>
                <w:noProof/>
                <w:webHidden/>
              </w:rPr>
              <w:t>3</w:t>
            </w:r>
            <w:r>
              <w:rPr>
                <w:noProof/>
                <w:webHidden/>
              </w:rPr>
              <w:fldChar w:fldCharType="end"/>
            </w:r>
          </w:hyperlink>
        </w:p>
        <w:p w14:paraId="0500438D" w14:textId="76ADDB18" w:rsidR="00744F4A" w:rsidRDefault="00744F4A">
          <w:pPr>
            <w:pStyle w:val="TOC2"/>
            <w:tabs>
              <w:tab w:val="right" w:leader="dot" w:pos="8630"/>
            </w:tabs>
            <w:rPr>
              <w:noProof/>
              <w:kern w:val="2"/>
              <w:sz w:val="24"/>
              <w:szCs w:val="24"/>
              <w:lang w:val="en-GB" w:eastAsia="en-GB"/>
              <w14:ligatures w14:val="standardContextual"/>
            </w:rPr>
          </w:pPr>
          <w:hyperlink w:anchor="_Toc222598814" w:history="1">
            <w:r w:rsidRPr="002F0BE7">
              <w:rPr>
                <w:rStyle w:val="Hyperlink"/>
                <w:noProof/>
                <w:lang w:val="fr-FR"/>
              </w:rPr>
              <w:t>2.2 Instances utilisées</w:t>
            </w:r>
            <w:r>
              <w:rPr>
                <w:noProof/>
                <w:webHidden/>
              </w:rPr>
              <w:tab/>
            </w:r>
            <w:r>
              <w:rPr>
                <w:noProof/>
                <w:webHidden/>
              </w:rPr>
              <w:fldChar w:fldCharType="begin"/>
            </w:r>
            <w:r>
              <w:rPr>
                <w:noProof/>
                <w:webHidden/>
              </w:rPr>
              <w:instrText xml:space="preserve"> PAGEREF _Toc222598814 \h </w:instrText>
            </w:r>
            <w:r>
              <w:rPr>
                <w:noProof/>
                <w:webHidden/>
              </w:rPr>
            </w:r>
            <w:r>
              <w:rPr>
                <w:noProof/>
                <w:webHidden/>
              </w:rPr>
              <w:fldChar w:fldCharType="separate"/>
            </w:r>
            <w:r>
              <w:rPr>
                <w:noProof/>
                <w:webHidden/>
              </w:rPr>
              <w:t>3</w:t>
            </w:r>
            <w:r>
              <w:rPr>
                <w:noProof/>
                <w:webHidden/>
              </w:rPr>
              <w:fldChar w:fldCharType="end"/>
            </w:r>
          </w:hyperlink>
        </w:p>
        <w:p w14:paraId="762C397B" w14:textId="51E0DDF8" w:rsidR="00744F4A" w:rsidRDefault="00744F4A">
          <w:pPr>
            <w:pStyle w:val="TOC1"/>
            <w:tabs>
              <w:tab w:val="right" w:leader="dot" w:pos="8630"/>
            </w:tabs>
            <w:rPr>
              <w:noProof/>
              <w:kern w:val="2"/>
              <w:sz w:val="24"/>
              <w:szCs w:val="24"/>
              <w:lang w:val="en-GB" w:eastAsia="en-GB"/>
              <w14:ligatures w14:val="standardContextual"/>
            </w:rPr>
          </w:pPr>
          <w:hyperlink w:anchor="_Toc222598815" w:history="1">
            <w:r w:rsidRPr="002F0BE7">
              <w:rPr>
                <w:rStyle w:val="Hyperlink"/>
                <w:noProof/>
                <w:lang w:val="fr-FR"/>
              </w:rPr>
              <w:t>3. Métaheuristiques étudiées</w:t>
            </w:r>
            <w:r>
              <w:rPr>
                <w:noProof/>
                <w:webHidden/>
              </w:rPr>
              <w:tab/>
            </w:r>
            <w:r>
              <w:rPr>
                <w:noProof/>
                <w:webHidden/>
              </w:rPr>
              <w:fldChar w:fldCharType="begin"/>
            </w:r>
            <w:r>
              <w:rPr>
                <w:noProof/>
                <w:webHidden/>
              </w:rPr>
              <w:instrText xml:space="preserve"> PAGEREF _Toc222598815 \h </w:instrText>
            </w:r>
            <w:r>
              <w:rPr>
                <w:noProof/>
                <w:webHidden/>
              </w:rPr>
            </w:r>
            <w:r>
              <w:rPr>
                <w:noProof/>
                <w:webHidden/>
              </w:rPr>
              <w:fldChar w:fldCharType="separate"/>
            </w:r>
            <w:r>
              <w:rPr>
                <w:noProof/>
                <w:webHidden/>
              </w:rPr>
              <w:t>4</w:t>
            </w:r>
            <w:r>
              <w:rPr>
                <w:noProof/>
                <w:webHidden/>
              </w:rPr>
              <w:fldChar w:fldCharType="end"/>
            </w:r>
          </w:hyperlink>
        </w:p>
        <w:p w14:paraId="19A62BE8" w14:textId="1B8F3B74" w:rsidR="00744F4A" w:rsidRDefault="00744F4A">
          <w:pPr>
            <w:pStyle w:val="TOC2"/>
            <w:tabs>
              <w:tab w:val="right" w:leader="dot" w:pos="8630"/>
            </w:tabs>
            <w:rPr>
              <w:noProof/>
              <w:kern w:val="2"/>
              <w:sz w:val="24"/>
              <w:szCs w:val="24"/>
              <w:lang w:val="en-GB" w:eastAsia="en-GB"/>
              <w14:ligatures w14:val="standardContextual"/>
            </w:rPr>
          </w:pPr>
          <w:hyperlink w:anchor="_Toc222598816" w:history="1">
            <w:r w:rsidRPr="002F0BE7">
              <w:rPr>
                <w:rStyle w:val="Hyperlink"/>
                <w:noProof/>
                <w:lang w:val="fr-FR"/>
              </w:rPr>
              <w:t>3.1 Hill Climbing First Improvement</w:t>
            </w:r>
            <w:r>
              <w:rPr>
                <w:noProof/>
                <w:webHidden/>
              </w:rPr>
              <w:tab/>
            </w:r>
            <w:r>
              <w:rPr>
                <w:noProof/>
                <w:webHidden/>
              </w:rPr>
              <w:fldChar w:fldCharType="begin"/>
            </w:r>
            <w:r>
              <w:rPr>
                <w:noProof/>
                <w:webHidden/>
              </w:rPr>
              <w:instrText xml:space="preserve"> PAGEREF _Toc222598816 \h </w:instrText>
            </w:r>
            <w:r>
              <w:rPr>
                <w:noProof/>
                <w:webHidden/>
              </w:rPr>
            </w:r>
            <w:r>
              <w:rPr>
                <w:noProof/>
                <w:webHidden/>
              </w:rPr>
              <w:fldChar w:fldCharType="separate"/>
            </w:r>
            <w:r>
              <w:rPr>
                <w:noProof/>
                <w:webHidden/>
              </w:rPr>
              <w:t>4</w:t>
            </w:r>
            <w:r>
              <w:rPr>
                <w:noProof/>
                <w:webHidden/>
              </w:rPr>
              <w:fldChar w:fldCharType="end"/>
            </w:r>
          </w:hyperlink>
        </w:p>
        <w:p w14:paraId="16EF1F74" w14:textId="527F5B38" w:rsidR="00744F4A" w:rsidRDefault="00744F4A">
          <w:pPr>
            <w:pStyle w:val="TOC2"/>
            <w:tabs>
              <w:tab w:val="right" w:leader="dot" w:pos="8630"/>
            </w:tabs>
            <w:rPr>
              <w:noProof/>
              <w:kern w:val="2"/>
              <w:sz w:val="24"/>
              <w:szCs w:val="24"/>
              <w:lang w:val="en-GB" w:eastAsia="en-GB"/>
              <w14:ligatures w14:val="standardContextual"/>
            </w:rPr>
          </w:pPr>
          <w:hyperlink w:anchor="_Toc222598817" w:history="1">
            <w:r w:rsidRPr="002F0BE7">
              <w:rPr>
                <w:rStyle w:val="Hyperlink"/>
                <w:noProof/>
              </w:rPr>
              <w:t>3.2 Hill Climbing Best Improvement</w:t>
            </w:r>
            <w:r>
              <w:rPr>
                <w:noProof/>
                <w:webHidden/>
              </w:rPr>
              <w:tab/>
            </w:r>
            <w:r>
              <w:rPr>
                <w:noProof/>
                <w:webHidden/>
              </w:rPr>
              <w:fldChar w:fldCharType="begin"/>
            </w:r>
            <w:r>
              <w:rPr>
                <w:noProof/>
                <w:webHidden/>
              </w:rPr>
              <w:instrText xml:space="preserve"> PAGEREF _Toc222598817 \h </w:instrText>
            </w:r>
            <w:r>
              <w:rPr>
                <w:noProof/>
                <w:webHidden/>
              </w:rPr>
            </w:r>
            <w:r>
              <w:rPr>
                <w:noProof/>
                <w:webHidden/>
              </w:rPr>
              <w:fldChar w:fldCharType="separate"/>
            </w:r>
            <w:r>
              <w:rPr>
                <w:noProof/>
                <w:webHidden/>
              </w:rPr>
              <w:t>4</w:t>
            </w:r>
            <w:r>
              <w:rPr>
                <w:noProof/>
                <w:webHidden/>
              </w:rPr>
              <w:fldChar w:fldCharType="end"/>
            </w:r>
          </w:hyperlink>
        </w:p>
        <w:p w14:paraId="6E965325" w14:textId="48C585E9" w:rsidR="00744F4A" w:rsidRDefault="00744F4A">
          <w:pPr>
            <w:pStyle w:val="TOC2"/>
            <w:tabs>
              <w:tab w:val="right" w:leader="dot" w:pos="8630"/>
            </w:tabs>
            <w:rPr>
              <w:noProof/>
              <w:kern w:val="2"/>
              <w:sz w:val="24"/>
              <w:szCs w:val="24"/>
              <w:lang w:val="en-GB" w:eastAsia="en-GB"/>
              <w14:ligatures w14:val="standardContextual"/>
            </w:rPr>
          </w:pPr>
          <w:hyperlink w:anchor="_Toc222598818" w:history="1">
            <w:r w:rsidRPr="002F0BE7">
              <w:rPr>
                <w:rStyle w:val="Hyperlink"/>
                <w:noProof/>
              </w:rPr>
              <w:t>3.3 Multi-Start Hill Climbing</w:t>
            </w:r>
            <w:r>
              <w:rPr>
                <w:noProof/>
                <w:webHidden/>
              </w:rPr>
              <w:tab/>
            </w:r>
            <w:r>
              <w:rPr>
                <w:noProof/>
                <w:webHidden/>
              </w:rPr>
              <w:fldChar w:fldCharType="begin"/>
            </w:r>
            <w:r>
              <w:rPr>
                <w:noProof/>
                <w:webHidden/>
              </w:rPr>
              <w:instrText xml:space="preserve"> PAGEREF _Toc222598818 \h </w:instrText>
            </w:r>
            <w:r>
              <w:rPr>
                <w:noProof/>
                <w:webHidden/>
              </w:rPr>
            </w:r>
            <w:r>
              <w:rPr>
                <w:noProof/>
                <w:webHidden/>
              </w:rPr>
              <w:fldChar w:fldCharType="separate"/>
            </w:r>
            <w:r>
              <w:rPr>
                <w:noProof/>
                <w:webHidden/>
              </w:rPr>
              <w:t>4</w:t>
            </w:r>
            <w:r>
              <w:rPr>
                <w:noProof/>
                <w:webHidden/>
              </w:rPr>
              <w:fldChar w:fldCharType="end"/>
            </w:r>
          </w:hyperlink>
        </w:p>
        <w:p w14:paraId="1800A084" w14:textId="463F2C0B" w:rsidR="00744F4A" w:rsidRDefault="00744F4A">
          <w:pPr>
            <w:pStyle w:val="TOC2"/>
            <w:tabs>
              <w:tab w:val="right" w:leader="dot" w:pos="8630"/>
            </w:tabs>
            <w:rPr>
              <w:noProof/>
              <w:kern w:val="2"/>
              <w:sz w:val="24"/>
              <w:szCs w:val="24"/>
              <w:lang w:val="en-GB" w:eastAsia="en-GB"/>
              <w14:ligatures w14:val="standardContextual"/>
            </w:rPr>
          </w:pPr>
          <w:hyperlink w:anchor="_Toc222598819" w:history="1">
            <w:r w:rsidRPr="002F0BE7">
              <w:rPr>
                <w:rStyle w:val="Hyperlink"/>
                <w:noProof/>
                <w:lang w:val="fr-FR"/>
              </w:rPr>
              <w:t>3.4 Recuit Simulé (Simulated Annealing)</w:t>
            </w:r>
            <w:r>
              <w:rPr>
                <w:noProof/>
                <w:webHidden/>
              </w:rPr>
              <w:tab/>
            </w:r>
            <w:r>
              <w:rPr>
                <w:noProof/>
                <w:webHidden/>
              </w:rPr>
              <w:fldChar w:fldCharType="begin"/>
            </w:r>
            <w:r>
              <w:rPr>
                <w:noProof/>
                <w:webHidden/>
              </w:rPr>
              <w:instrText xml:space="preserve"> PAGEREF _Toc222598819 \h </w:instrText>
            </w:r>
            <w:r>
              <w:rPr>
                <w:noProof/>
                <w:webHidden/>
              </w:rPr>
            </w:r>
            <w:r>
              <w:rPr>
                <w:noProof/>
                <w:webHidden/>
              </w:rPr>
              <w:fldChar w:fldCharType="separate"/>
            </w:r>
            <w:r>
              <w:rPr>
                <w:noProof/>
                <w:webHidden/>
              </w:rPr>
              <w:t>4</w:t>
            </w:r>
            <w:r>
              <w:rPr>
                <w:noProof/>
                <w:webHidden/>
              </w:rPr>
              <w:fldChar w:fldCharType="end"/>
            </w:r>
          </w:hyperlink>
        </w:p>
        <w:p w14:paraId="6B1A94FC" w14:textId="3560926A" w:rsidR="00744F4A" w:rsidRDefault="00744F4A">
          <w:pPr>
            <w:pStyle w:val="TOC2"/>
            <w:tabs>
              <w:tab w:val="right" w:leader="dot" w:pos="8630"/>
            </w:tabs>
            <w:rPr>
              <w:noProof/>
              <w:kern w:val="2"/>
              <w:sz w:val="24"/>
              <w:szCs w:val="24"/>
              <w:lang w:val="en-GB" w:eastAsia="en-GB"/>
              <w14:ligatures w14:val="standardContextual"/>
            </w:rPr>
          </w:pPr>
          <w:hyperlink w:anchor="_Toc222598820" w:history="1">
            <w:r w:rsidRPr="002F0BE7">
              <w:rPr>
                <w:rStyle w:val="Hyperlink"/>
                <w:noProof/>
              </w:rPr>
              <w:t>3.5 Recherche Tabou</w:t>
            </w:r>
            <w:r>
              <w:rPr>
                <w:noProof/>
                <w:webHidden/>
              </w:rPr>
              <w:tab/>
            </w:r>
            <w:r>
              <w:rPr>
                <w:noProof/>
                <w:webHidden/>
              </w:rPr>
              <w:fldChar w:fldCharType="begin"/>
            </w:r>
            <w:r>
              <w:rPr>
                <w:noProof/>
                <w:webHidden/>
              </w:rPr>
              <w:instrText xml:space="preserve"> PAGEREF _Toc222598820 \h </w:instrText>
            </w:r>
            <w:r>
              <w:rPr>
                <w:noProof/>
                <w:webHidden/>
              </w:rPr>
            </w:r>
            <w:r>
              <w:rPr>
                <w:noProof/>
                <w:webHidden/>
              </w:rPr>
              <w:fldChar w:fldCharType="separate"/>
            </w:r>
            <w:r>
              <w:rPr>
                <w:noProof/>
                <w:webHidden/>
              </w:rPr>
              <w:t>5</w:t>
            </w:r>
            <w:r>
              <w:rPr>
                <w:noProof/>
                <w:webHidden/>
              </w:rPr>
              <w:fldChar w:fldCharType="end"/>
            </w:r>
          </w:hyperlink>
        </w:p>
        <w:p w14:paraId="75D267C0" w14:textId="5AFDE248" w:rsidR="00744F4A" w:rsidRDefault="00744F4A">
          <w:pPr>
            <w:pStyle w:val="TOC1"/>
            <w:tabs>
              <w:tab w:val="right" w:leader="dot" w:pos="8630"/>
            </w:tabs>
            <w:rPr>
              <w:noProof/>
              <w:kern w:val="2"/>
              <w:sz w:val="24"/>
              <w:szCs w:val="24"/>
              <w:lang w:val="en-GB" w:eastAsia="en-GB"/>
              <w14:ligatures w14:val="standardContextual"/>
            </w:rPr>
          </w:pPr>
          <w:hyperlink w:anchor="_Toc222598821" w:history="1">
            <w:r w:rsidRPr="002F0BE7">
              <w:rPr>
                <w:rStyle w:val="Hyperlink"/>
                <w:noProof/>
              </w:rPr>
              <w:t>4. Implémentation</w:t>
            </w:r>
            <w:r>
              <w:rPr>
                <w:noProof/>
                <w:webHidden/>
              </w:rPr>
              <w:tab/>
            </w:r>
            <w:r>
              <w:rPr>
                <w:noProof/>
                <w:webHidden/>
              </w:rPr>
              <w:fldChar w:fldCharType="begin"/>
            </w:r>
            <w:r>
              <w:rPr>
                <w:noProof/>
                <w:webHidden/>
              </w:rPr>
              <w:instrText xml:space="preserve"> PAGEREF _Toc222598821 \h </w:instrText>
            </w:r>
            <w:r>
              <w:rPr>
                <w:noProof/>
                <w:webHidden/>
              </w:rPr>
            </w:r>
            <w:r>
              <w:rPr>
                <w:noProof/>
                <w:webHidden/>
              </w:rPr>
              <w:fldChar w:fldCharType="separate"/>
            </w:r>
            <w:r>
              <w:rPr>
                <w:noProof/>
                <w:webHidden/>
              </w:rPr>
              <w:t>5</w:t>
            </w:r>
            <w:r>
              <w:rPr>
                <w:noProof/>
                <w:webHidden/>
              </w:rPr>
              <w:fldChar w:fldCharType="end"/>
            </w:r>
          </w:hyperlink>
        </w:p>
        <w:p w14:paraId="23E339A5" w14:textId="743FD067" w:rsidR="00744F4A" w:rsidRDefault="00744F4A">
          <w:pPr>
            <w:pStyle w:val="TOC2"/>
            <w:tabs>
              <w:tab w:val="right" w:leader="dot" w:pos="8630"/>
            </w:tabs>
            <w:rPr>
              <w:noProof/>
              <w:kern w:val="2"/>
              <w:sz w:val="24"/>
              <w:szCs w:val="24"/>
              <w:lang w:val="en-GB" w:eastAsia="en-GB"/>
              <w14:ligatures w14:val="standardContextual"/>
            </w:rPr>
          </w:pPr>
          <w:hyperlink w:anchor="_Toc222598822" w:history="1">
            <w:r w:rsidRPr="002F0BE7">
              <w:rPr>
                <w:rStyle w:val="Hyperlink"/>
                <w:noProof/>
              </w:rPr>
              <w:t>4.1 Environnement de développement</w:t>
            </w:r>
            <w:r>
              <w:rPr>
                <w:noProof/>
                <w:webHidden/>
              </w:rPr>
              <w:tab/>
            </w:r>
            <w:r>
              <w:rPr>
                <w:noProof/>
                <w:webHidden/>
              </w:rPr>
              <w:fldChar w:fldCharType="begin"/>
            </w:r>
            <w:r>
              <w:rPr>
                <w:noProof/>
                <w:webHidden/>
              </w:rPr>
              <w:instrText xml:space="preserve"> PAGEREF _Toc222598822 \h </w:instrText>
            </w:r>
            <w:r>
              <w:rPr>
                <w:noProof/>
                <w:webHidden/>
              </w:rPr>
            </w:r>
            <w:r>
              <w:rPr>
                <w:noProof/>
                <w:webHidden/>
              </w:rPr>
              <w:fldChar w:fldCharType="separate"/>
            </w:r>
            <w:r>
              <w:rPr>
                <w:noProof/>
                <w:webHidden/>
              </w:rPr>
              <w:t>5</w:t>
            </w:r>
            <w:r>
              <w:rPr>
                <w:noProof/>
                <w:webHidden/>
              </w:rPr>
              <w:fldChar w:fldCharType="end"/>
            </w:r>
          </w:hyperlink>
        </w:p>
        <w:p w14:paraId="5F274362" w14:textId="3B395B00" w:rsidR="00744F4A" w:rsidRDefault="00744F4A">
          <w:pPr>
            <w:pStyle w:val="TOC2"/>
            <w:tabs>
              <w:tab w:val="right" w:leader="dot" w:pos="8630"/>
            </w:tabs>
            <w:rPr>
              <w:noProof/>
              <w:kern w:val="2"/>
              <w:sz w:val="24"/>
              <w:szCs w:val="24"/>
              <w:lang w:val="en-GB" w:eastAsia="en-GB"/>
              <w14:ligatures w14:val="standardContextual"/>
            </w:rPr>
          </w:pPr>
          <w:hyperlink w:anchor="_Toc222598823" w:history="1">
            <w:r w:rsidRPr="002F0BE7">
              <w:rPr>
                <w:rStyle w:val="Hyperlink"/>
                <w:noProof/>
                <w:lang w:val="fr-FR"/>
              </w:rPr>
              <w:t>4.2 Structure du code</w:t>
            </w:r>
            <w:r>
              <w:rPr>
                <w:noProof/>
                <w:webHidden/>
              </w:rPr>
              <w:tab/>
            </w:r>
            <w:r>
              <w:rPr>
                <w:noProof/>
                <w:webHidden/>
              </w:rPr>
              <w:fldChar w:fldCharType="begin"/>
            </w:r>
            <w:r>
              <w:rPr>
                <w:noProof/>
                <w:webHidden/>
              </w:rPr>
              <w:instrText xml:space="preserve"> PAGEREF _Toc222598823 \h </w:instrText>
            </w:r>
            <w:r>
              <w:rPr>
                <w:noProof/>
                <w:webHidden/>
              </w:rPr>
            </w:r>
            <w:r>
              <w:rPr>
                <w:noProof/>
                <w:webHidden/>
              </w:rPr>
              <w:fldChar w:fldCharType="separate"/>
            </w:r>
            <w:r>
              <w:rPr>
                <w:noProof/>
                <w:webHidden/>
              </w:rPr>
              <w:t>5</w:t>
            </w:r>
            <w:r>
              <w:rPr>
                <w:noProof/>
                <w:webHidden/>
              </w:rPr>
              <w:fldChar w:fldCharType="end"/>
            </w:r>
          </w:hyperlink>
        </w:p>
        <w:p w14:paraId="0050FBA5" w14:textId="1436F26D" w:rsidR="00744F4A" w:rsidRDefault="00744F4A">
          <w:pPr>
            <w:pStyle w:val="TOC2"/>
            <w:tabs>
              <w:tab w:val="right" w:leader="dot" w:pos="8630"/>
            </w:tabs>
            <w:rPr>
              <w:noProof/>
              <w:kern w:val="2"/>
              <w:sz w:val="24"/>
              <w:szCs w:val="24"/>
              <w:lang w:val="en-GB" w:eastAsia="en-GB"/>
              <w14:ligatures w14:val="standardContextual"/>
            </w:rPr>
          </w:pPr>
          <w:hyperlink w:anchor="_Toc222598824" w:history="1">
            <w:r w:rsidRPr="002F0BE7">
              <w:rPr>
                <w:rStyle w:val="Hyperlink"/>
                <w:noProof/>
              </w:rPr>
              <w:t>4.3 Représentation des solutions</w:t>
            </w:r>
            <w:r>
              <w:rPr>
                <w:noProof/>
                <w:webHidden/>
              </w:rPr>
              <w:tab/>
            </w:r>
            <w:r>
              <w:rPr>
                <w:noProof/>
                <w:webHidden/>
              </w:rPr>
              <w:fldChar w:fldCharType="begin"/>
            </w:r>
            <w:r>
              <w:rPr>
                <w:noProof/>
                <w:webHidden/>
              </w:rPr>
              <w:instrText xml:space="preserve"> PAGEREF _Toc222598824 \h </w:instrText>
            </w:r>
            <w:r>
              <w:rPr>
                <w:noProof/>
                <w:webHidden/>
              </w:rPr>
            </w:r>
            <w:r>
              <w:rPr>
                <w:noProof/>
                <w:webHidden/>
              </w:rPr>
              <w:fldChar w:fldCharType="separate"/>
            </w:r>
            <w:r>
              <w:rPr>
                <w:noProof/>
                <w:webHidden/>
              </w:rPr>
              <w:t>5</w:t>
            </w:r>
            <w:r>
              <w:rPr>
                <w:noProof/>
                <w:webHidden/>
              </w:rPr>
              <w:fldChar w:fldCharType="end"/>
            </w:r>
          </w:hyperlink>
        </w:p>
        <w:p w14:paraId="3DD291C7" w14:textId="44C52EC9" w:rsidR="00744F4A" w:rsidRDefault="00744F4A">
          <w:pPr>
            <w:pStyle w:val="TOC2"/>
            <w:tabs>
              <w:tab w:val="right" w:leader="dot" w:pos="8630"/>
            </w:tabs>
            <w:rPr>
              <w:noProof/>
              <w:kern w:val="2"/>
              <w:sz w:val="24"/>
              <w:szCs w:val="24"/>
              <w:lang w:val="en-GB" w:eastAsia="en-GB"/>
              <w14:ligatures w14:val="standardContextual"/>
            </w:rPr>
          </w:pPr>
          <w:hyperlink w:anchor="_Toc222598825" w:history="1">
            <w:r w:rsidRPr="002F0BE7">
              <w:rPr>
                <w:rStyle w:val="Hyperlink"/>
                <w:noProof/>
              </w:rPr>
              <w:t>4.4 Opérateur de voisinage</w:t>
            </w:r>
            <w:r>
              <w:rPr>
                <w:noProof/>
                <w:webHidden/>
              </w:rPr>
              <w:tab/>
            </w:r>
            <w:r>
              <w:rPr>
                <w:noProof/>
                <w:webHidden/>
              </w:rPr>
              <w:fldChar w:fldCharType="begin"/>
            </w:r>
            <w:r>
              <w:rPr>
                <w:noProof/>
                <w:webHidden/>
              </w:rPr>
              <w:instrText xml:space="preserve"> PAGEREF _Toc222598825 \h </w:instrText>
            </w:r>
            <w:r>
              <w:rPr>
                <w:noProof/>
                <w:webHidden/>
              </w:rPr>
            </w:r>
            <w:r>
              <w:rPr>
                <w:noProof/>
                <w:webHidden/>
              </w:rPr>
              <w:fldChar w:fldCharType="separate"/>
            </w:r>
            <w:r>
              <w:rPr>
                <w:noProof/>
                <w:webHidden/>
              </w:rPr>
              <w:t>5</w:t>
            </w:r>
            <w:r>
              <w:rPr>
                <w:noProof/>
                <w:webHidden/>
              </w:rPr>
              <w:fldChar w:fldCharType="end"/>
            </w:r>
          </w:hyperlink>
        </w:p>
        <w:p w14:paraId="522F58E8" w14:textId="3EE81984" w:rsidR="00744F4A" w:rsidRDefault="00744F4A">
          <w:pPr>
            <w:pStyle w:val="TOC1"/>
            <w:tabs>
              <w:tab w:val="right" w:leader="dot" w:pos="8630"/>
            </w:tabs>
            <w:rPr>
              <w:noProof/>
              <w:kern w:val="2"/>
              <w:sz w:val="24"/>
              <w:szCs w:val="24"/>
              <w:lang w:val="en-GB" w:eastAsia="en-GB"/>
              <w14:ligatures w14:val="standardContextual"/>
            </w:rPr>
          </w:pPr>
          <w:hyperlink w:anchor="_Toc222598826" w:history="1">
            <w:r w:rsidRPr="002F0BE7">
              <w:rPr>
                <w:rStyle w:val="Hyperlink"/>
                <w:noProof/>
                <w:lang w:val="fr-FR"/>
              </w:rPr>
              <w:t>5. Protocole expérimental</w:t>
            </w:r>
            <w:r>
              <w:rPr>
                <w:noProof/>
                <w:webHidden/>
              </w:rPr>
              <w:tab/>
            </w:r>
            <w:r>
              <w:rPr>
                <w:noProof/>
                <w:webHidden/>
              </w:rPr>
              <w:fldChar w:fldCharType="begin"/>
            </w:r>
            <w:r>
              <w:rPr>
                <w:noProof/>
                <w:webHidden/>
              </w:rPr>
              <w:instrText xml:space="preserve"> PAGEREF _Toc222598826 \h </w:instrText>
            </w:r>
            <w:r>
              <w:rPr>
                <w:noProof/>
                <w:webHidden/>
              </w:rPr>
            </w:r>
            <w:r>
              <w:rPr>
                <w:noProof/>
                <w:webHidden/>
              </w:rPr>
              <w:fldChar w:fldCharType="separate"/>
            </w:r>
            <w:r>
              <w:rPr>
                <w:noProof/>
                <w:webHidden/>
              </w:rPr>
              <w:t>6</w:t>
            </w:r>
            <w:r>
              <w:rPr>
                <w:noProof/>
                <w:webHidden/>
              </w:rPr>
              <w:fldChar w:fldCharType="end"/>
            </w:r>
          </w:hyperlink>
        </w:p>
        <w:p w14:paraId="7D72ADCB" w14:textId="33433F6E" w:rsidR="00744F4A" w:rsidRDefault="00744F4A">
          <w:pPr>
            <w:pStyle w:val="TOC2"/>
            <w:tabs>
              <w:tab w:val="right" w:leader="dot" w:pos="8630"/>
            </w:tabs>
            <w:rPr>
              <w:noProof/>
              <w:kern w:val="2"/>
              <w:sz w:val="24"/>
              <w:szCs w:val="24"/>
              <w:lang w:val="en-GB" w:eastAsia="en-GB"/>
              <w14:ligatures w14:val="standardContextual"/>
            </w:rPr>
          </w:pPr>
          <w:hyperlink w:anchor="_Toc222598827" w:history="1">
            <w:r w:rsidRPr="002F0BE7">
              <w:rPr>
                <w:rStyle w:val="Hyperlink"/>
                <w:noProof/>
                <w:lang w:val="fr-FR"/>
              </w:rPr>
              <w:t>5.1 Méthodologie</w:t>
            </w:r>
            <w:r>
              <w:rPr>
                <w:noProof/>
                <w:webHidden/>
              </w:rPr>
              <w:tab/>
            </w:r>
            <w:r>
              <w:rPr>
                <w:noProof/>
                <w:webHidden/>
              </w:rPr>
              <w:fldChar w:fldCharType="begin"/>
            </w:r>
            <w:r>
              <w:rPr>
                <w:noProof/>
                <w:webHidden/>
              </w:rPr>
              <w:instrText xml:space="preserve"> PAGEREF _Toc222598827 \h </w:instrText>
            </w:r>
            <w:r>
              <w:rPr>
                <w:noProof/>
                <w:webHidden/>
              </w:rPr>
            </w:r>
            <w:r>
              <w:rPr>
                <w:noProof/>
                <w:webHidden/>
              </w:rPr>
              <w:fldChar w:fldCharType="separate"/>
            </w:r>
            <w:r>
              <w:rPr>
                <w:noProof/>
                <w:webHidden/>
              </w:rPr>
              <w:t>6</w:t>
            </w:r>
            <w:r>
              <w:rPr>
                <w:noProof/>
                <w:webHidden/>
              </w:rPr>
              <w:fldChar w:fldCharType="end"/>
            </w:r>
          </w:hyperlink>
        </w:p>
        <w:p w14:paraId="33824C11" w14:textId="31D5AF48" w:rsidR="00744F4A" w:rsidRDefault="00744F4A">
          <w:pPr>
            <w:pStyle w:val="TOC2"/>
            <w:tabs>
              <w:tab w:val="right" w:leader="dot" w:pos="8630"/>
            </w:tabs>
            <w:rPr>
              <w:noProof/>
              <w:kern w:val="2"/>
              <w:sz w:val="24"/>
              <w:szCs w:val="24"/>
              <w:lang w:val="en-GB" w:eastAsia="en-GB"/>
              <w14:ligatures w14:val="standardContextual"/>
            </w:rPr>
          </w:pPr>
          <w:hyperlink w:anchor="_Toc222598828" w:history="1">
            <w:r w:rsidRPr="002F0BE7">
              <w:rPr>
                <w:rStyle w:val="Hyperlink"/>
                <w:noProof/>
                <w:lang w:val="fr-FR"/>
              </w:rPr>
              <w:t>5.2 Métriques de performance</w:t>
            </w:r>
            <w:r>
              <w:rPr>
                <w:noProof/>
                <w:webHidden/>
              </w:rPr>
              <w:tab/>
            </w:r>
            <w:r>
              <w:rPr>
                <w:noProof/>
                <w:webHidden/>
              </w:rPr>
              <w:fldChar w:fldCharType="begin"/>
            </w:r>
            <w:r>
              <w:rPr>
                <w:noProof/>
                <w:webHidden/>
              </w:rPr>
              <w:instrText xml:space="preserve"> PAGEREF _Toc222598828 \h </w:instrText>
            </w:r>
            <w:r>
              <w:rPr>
                <w:noProof/>
                <w:webHidden/>
              </w:rPr>
            </w:r>
            <w:r>
              <w:rPr>
                <w:noProof/>
                <w:webHidden/>
              </w:rPr>
              <w:fldChar w:fldCharType="separate"/>
            </w:r>
            <w:r>
              <w:rPr>
                <w:noProof/>
                <w:webHidden/>
              </w:rPr>
              <w:t>6</w:t>
            </w:r>
            <w:r>
              <w:rPr>
                <w:noProof/>
                <w:webHidden/>
              </w:rPr>
              <w:fldChar w:fldCharType="end"/>
            </w:r>
          </w:hyperlink>
        </w:p>
        <w:p w14:paraId="28AD03D1" w14:textId="65F528D6" w:rsidR="00744F4A" w:rsidRDefault="00744F4A">
          <w:pPr>
            <w:pStyle w:val="TOC2"/>
            <w:tabs>
              <w:tab w:val="right" w:leader="dot" w:pos="8630"/>
            </w:tabs>
            <w:rPr>
              <w:noProof/>
              <w:kern w:val="2"/>
              <w:sz w:val="24"/>
              <w:szCs w:val="24"/>
              <w:lang w:val="en-GB" w:eastAsia="en-GB"/>
              <w14:ligatures w14:val="standardContextual"/>
            </w:rPr>
          </w:pPr>
          <w:hyperlink w:anchor="_Toc222598829" w:history="1">
            <w:r w:rsidRPr="002F0BE7">
              <w:rPr>
                <w:rStyle w:val="Hyperlink"/>
                <w:noProof/>
                <w:lang w:val="fr-FR"/>
              </w:rPr>
              <w:t>5.3 Environnement d'exécution</w:t>
            </w:r>
            <w:r>
              <w:rPr>
                <w:noProof/>
                <w:webHidden/>
              </w:rPr>
              <w:tab/>
            </w:r>
            <w:r>
              <w:rPr>
                <w:noProof/>
                <w:webHidden/>
              </w:rPr>
              <w:fldChar w:fldCharType="begin"/>
            </w:r>
            <w:r>
              <w:rPr>
                <w:noProof/>
                <w:webHidden/>
              </w:rPr>
              <w:instrText xml:space="preserve"> PAGEREF _Toc222598829 \h </w:instrText>
            </w:r>
            <w:r>
              <w:rPr>
                <w:noProof/>
                <w:webHidden/>
              </w:rPr>
            </w:r>
            <w:r>
              <w:rPr>
                <w:noProof/>
                <w:webHidden/>
              </w:rPr>
              <w:fldChar w:fldCharType="separate"/>
            </w:r>
            <w:r>
              <w:rPr>
                <w:noProof/>
                <w:webHidden/>
              </w:rPr>
              <w:t>6</w:t>
            </w:r>
            <w:r>
              <w:rPr>
                <w:noProof/>
                <w:webHidden/>
              </w:rPr>
              <w:fldChar w:fldCharType="end"/>
            </w:r>
          </w:hyperlink>
        </w:p>
        <w:p w14:paraId="10782206" w14:textId="0D37C051" w:rsidR="00744F4A" w:rsidRDefault="00744F4A">
          <w:pPr>
            <w:pStyle w:val="TOC1"/>
            <w:tabs>
              <w:tab w:val="right" w:leader="dot" w:pos="8630"/>
            </w:tabs>
            <w:rPr>
              <w:noProof/>
              <w:kern w:val="2"/>
              <w:sz w:val="24"/>
              <w:szCs w:val="24"/>
              <w:lang w:val="en-GB" w:eastAsia="en-GB"/>
              <w14:ligatures w14:val="standardContextual"/>
            </w:rPr>
          </w:pPr>
          <w:hyperlink w:anchor="_Toc222598830" w:history="1">
            <w:r w:rsidRPr="002F0BE7">
              <w:rPr>
                <w:rStyle w:val="Hyperlink"/>
                <w:noProof/>
                <w:lang w:val="fr-FR"/>
              </w:rPr>
              <w:t>6. Résultats numériques</w:t>
            </w:r>
            <w:r>
              <w:rPr>
                <w:noProof/>
                <w:webHidden/>
              </w:rPr>
              <w:tab/>
            </w:r>
            <w:r>
              <w:rPr>
                <w:noProof/>
                <w:webHidden/>
              </w:rPr>
              <w:fldChar w:fldCharType="begin"/>
            </w:r>
            <w:r>
              <w:rPr>
                <w:noProof/>
                <w:webHidden/>
              </w:rPr>
              <w:instrText xml:space="preserve"> PAGEREF _Toc222598830 \h </w:instrText>
            </w:r>
            <w:r>
              <w:rPr>
                <w:noProof/>
                <w:webHidden/>
              </w:rPr>
            </w:r>
            <w:r>
              <w:rPr>
                <w:noProof/>
                <w:webHidden/>
              </w:rPr>
              <w:fldChar w:fldCharType="separate"/>
            </w:r>
            <w:r>
              <w:rPr>
                <w:noProof/>
                <w:webHidden/>
              </w:rPr>
              <w:t>6</w:t>
            </w:r>
            <w:r>
              <w:rPr>
                <w:noProof/>
                <w:webHidden/>
              </w:rPr>
              <w:fldChar w:fldCharType="end"/>
            </w:r>
          </w:hyperlink>
        </w:p>
        <w:p w14:paraId="6BBE0363" w14:textId="6CB2AB42" w:rsidR="00744F4A" w:rsidRDefault="00744F4A">
          <w:pPr>
            <w:pStyle w:val="TOC2"/>
            <w:tabs>
              <w:tab w:val="right" w:leader="dot" w:pos="8630"/>
            </w:tabs>
            <w:rPr>
              <w:noProof/>
              <w:kern w:val="2"/>
              <w:sz w:val="24"/>
              <w:szCs w:val="24"/>
              <w:lang w:val="en-GB" w:eastAsia="en-GB"/>
              <w14:ligatures w14:val="standardContextual"/>
            </w:rPr>
          </w:pPr>
          <w:hyperlink w:anchor="_Toc222598831" w:history="1">
            <w:r w:rsidRPr="002F0BE7">
              <w:rPr>
                <w:rStyle w:val="Hyperlink"/>
                <w:noProof/>
                <w:lang w:val="fr-FR"/>
              </w:rPr>
              <w:t>6.1 Résultats pour n=20 villes</w:t>
            </w:r>
            <w:r>
              <w:rPr>
                <w:noProof/>
                <w:webHidden/>
              </w:rPr>
              <w:tab/>
            </w:r>
            <w:r>
              <w:rPr>
                <w:noProof/>
                <w:webHidden/>
              </w:rPr>
              <w:fldChar w:fldCharType="begin"/>
            </w:r>
            <w:r>
              <w:rPr>
                <w:noProof/>
                <w:webHidden/>
              </w:rPr>
              <w:instrText xml:space="preserve"> PAGEREF _Toc222598831 \h </w:instrText>
            </w:r>
            <w:r>
              <w:rPr>
                <w:noProof/>
                <w:webHidden/>
              </w:rPr>
            </w:r>
            <w:r>
              <w:rPr>
                <w:noProof/>
                <w:webHidden/>
              </w:rPr>
              <w:fldChar w:fldCharType="separate"/>
            </w:r>
            <w:r>
              <w:rPr>
                <w:noProof/>
                <w:webHidden/>
              </w:rPr>
              <w:t>6</w:t>
            </w:r>
            <w:r>
              <w:rPr>
                <w:noProof/>
                <w:webHidden/>
              </w:rPr>
              <w:fldChar w:fldCharType="end"/>
            </w:r>
          </w:hyperlink>
        </w:p>
        <w:p w14:paraId="7394EA8B" w14:textId="2E1449D7" w:rsidR="00744F4A" w:rsidRDefault="00744F4A">
          <w:pPr>
            <w:pStyle w:val="TOC2"/>
            <w:tabs>
              <w:tab w:val="right" w:leader="dot" w:pos="8630"/>
            </w:tabs>
            <w:rPr>
              <w:noProof/>
              <w:kern w:val="2"/>
              <w:sz w:val="24"/>
              <w:szCs w:val="24"/>
              <w:lang w:val="en-GB" w:eastAsia="en-GB"/>
              <w14:ligatures w14:val="standardContextual"/>
            </w:rPr>
          </w:pPr>
          <w:hyperlink w:anchor="_Toc222598832" w:history="1">
            <w:r w:rsidRPr="002F0BE7">
              <w:rPr>
                <w:rStyle w:val="Hyperlink"/>
                <w:noProof/>
                <w:lang w:val="fr-FR"/>
              </w:rPr>
              <w:t>6.2 Résultats pour n=50 villes</w:t>
            </w:r>
            <w:r>
              <w:rPr>
                <w:noProof/>
                <w:webHidden/>
              </w:rPr>
              <w:tab/>
            </w:r>
            <w:r>
              <w:rPr>
                <w:noProof/>
                <w:webHidden/>
              </w:rPr>
              <w:fldChar w:fldCharType="begin"/>
            </w:r>
            <w:r>
              <w:rPr>
                <w:noProof/>
                <w:webHidden/>
              </w:rPr>
              <w:instrText xml:space="preserve"> PAGEREF _Toc222598832 \h </w:instrText>
            </w:r>
            <w:r>
              <w:rPr>
                <w:noProof/>
                <w:webHidden/>
              </w:rPr>
            </w:r>
            <w:r>
              <w:rPr>
                <w:noProof/>
                <w:webHidden/>
              </w:rPr>
              <w:fldChar w:fldCharType="separate"/>
            </w:r>
            <w:r>
              <w:rPr>
                <w:noProof/>
                <w:webHidden/>
              </w:rPr>
              <w:t>8</w:t>
            </w:r>
            <w:r>
              <w:rPr>
                <w:noProof/>
                <w:webHidden/>
              </w:rPr>
              <w:fldChar w:fldCharType="end"/>
            </w:r>
          </w:hyperlink>
        </w:p>
        <w:p w14:paraId="32F6C0D2" w14:textId="45176B11" w:rsidR="00744F4A" w:rsidRDefault="00744F4A">
          <w:pPr>
            <w:pStyle w:val="TOC2"/>
            <w:tabs>
              <w:tab w:val="right" w:leader="dot" w:pos="8630"/>
            </w:tabs>
            <w:rPr>
              <w:noProof/>
              <w:kern w:val="2"/>
              <w:sz w:val="24"/>
              <w:szCs w:val="24"/>
              <w:lang w:val="en-GB" w:eastAsia="en-GB"/>
              <w14:ligatures w14:val="standardContextual"/>
            </w:rPr>
          </w:pPr>
          <w:hyperlink w:anchor="_Toc222598833" w:history="1">
            <w:r w:rsidRPr="002F0BE7">
              <w:rPr>
                <w:rStyle w:val="Hyperlink"/>
                <w:noProof/>
                <w:lang w:val="fr-FR"/>
              </w:rPr>
              <w:t>6.4 Résultats pour n=80 villes</w:t>
            </w:r>
            <w:r>
              <w:rPr>
                <w:noProof/>
                <w:webHidden/>
              </w:rPr>
              <w:tab/>
            </w:r>
            <w:r>
              <w:rPr>
                <w:noProof/>
                <w:webHidden/>
              </w:rPr>
              <w:fldChar w:fldCharType="begin"/>
            </w:r>
            <w:r>
              <w:rPr>
                <w:noProof/>
                <w:webHidden/>
              </w:rPr>
              <w:instrText xml:space="preserve"> PAGEREF _Toc222598833 \h </w:instrText>
            </w:r>
            <w:r>
              <w:rPr>
                <w:noProof/>
                <w:webHidden/>
              </w:rPr>
            </w:r>
            <w:r>
              <w:rPr>
                <w:noProof/>
                <w:webHidden/>
              </w:rPr>
              <w:fldChar w:fldCharType="separate"/>
            </w:r>
            <w:r>
              <w:rPr>
                <w:noProof/>
                <w:webHidden/>
              </w:rPr>
              <w:t>10</w:t>
            </w:r>
            <w:r>
              <w:rPr>
                <w:noProof/>
                <w:webHidden/>
              </w:rPr>
              <w:fldChar w:fldCharType="end"/>
            </w:r>
          </w:hyperlink>
        </w:p>
        <w:p w14:paraId="3F50088A" w14:textId="1795D758" w:rsidR="00744F4A" w:rsidRDefault="00744F4A">
          <w:pPr>
            <w:pStyle w:val="TOC1"/>
            <w:tabs>
              <w:tab w:val="right" w:leader="dot" w:pos="8630"/>
            </w:tabs>
            <w:rPr>
              <w:noProof/>
              <w:kern w:val="2"/>
              <w:sz w:val="24"/>
              <w:szCs w:val="24"/>
              <w:lang w:val="en-GB" w:eastAsia="en-GB"/>
              <w14:ligatures w14:val="standardContextual"/>
            </w:rPr>
          </w:pPr>
          <w:hyperlink w:anchor="_Toc222598834" w:history="1">
            <w:r w:rsidRPr="002F0BE7">
              <w:rPr>
                <w:rStyle w:val="Hyperlink"/>
                <w:noProof/>
                <w:lang w:val="fr-FR"/>
              </w:rPr>
              <w:t>7. Analyse et discussion</w:t>
            </w:r>
            <w:r>
              <w:rPr>
                <w:noProof/>
                <w:webHidden/>
              </w:rPr>
              <w:tab/>
            </w:r>
            <w:r>
              <w:rPr>
                <w:noProof/>
                <w:webHidden/>
              </w:rPr>
              <w:fldChar w:fldCharType="begin"/>
            </w:r>
            <w:r>
              <w:rPr>
                <w:noProof/>
                <w:webHidden/>
              </w:rPr>
              <w:instrText xml:space="preserve"> PAGEREF _Toc222598834 \h </w:instrText>
            </w:r>
            <w:r>
              <w:rPr>
                <w:noProof/>
                <w:webHidden/>
              </w:rPr>
            </w:r>
            <w:r>
              <w:rPr>
                <w:noProof/>
                <w:webHidden/>
              </w:rPr>
              <w:fldChar w:fldCharType="separate"/>
            </w:r>
            <w:r>
              <w:rPr>
                <w:noProof/>
                <w:webHidden/>
              </w:rPr>
              <w:t>11</w:t>
            </w:r>
            <w:r>
              <w:rPr>
                <w:noProof/>
                <w:webHidden/>
              </w:rPr>
              <w:fldChar w:fldCharType="end"/>
            </w:r>
          </w:hyperlink>
        </w:p>
        <w:p w14:paraId="7C645E36" w14:textId="58AC4C2E" w:rsidR="00744F4A" w:rsidRDefault="00744F4A">
          <w:pPr>
            <w:pStyle w:val="TOC2"/>
            <w:tabs>
              <w:tab w:val="right" w:leader="dot" w:pos="8630"/>
            </w:tabs>
            <w:rPr>
              <w:noProof/>
              <w:kern w:val="2"/>
              <w:sz w:val="24"/>
              <w:szCs w:val="24"/>
              <w:lang w:val="en-GB" w:eastAsia="en-GB"/>
              <w14:ligatures w14:val="standardContextual"/>
            </w:rPr>
          </w:pPr>
          <w:hyperlink w:anchor="_Toc222598835" w:history="1">
            <w:r w:rsidRPr="002F0BE7">
              <w:rPr>
                <w:rStyle w:val="Hyperlink"/>
                <w:noProof/>
                <w:lang w:val="fr-FR"/>
              </w:rPr>
              <w:t>7.1 Comparaison des performances</w:t>
            </w:r>
            <w:r>
              <w:rPr>
                <w:noProof/>
                <w:webHidden/>
              </w:rPr>
              <w:tab/>
            </w:r>
            <w:r>
              <w:rPr>
                <w:noProof/>
                <w:webHidden/>
              </w:rPr>
              <w:fldChar w:fldCharType="begin"/>
            </w:r>
            <w:r>
              <w:rPr>
                <w:noProof/>
                <w:webHidden/>
              </w:rPr>
              <w:instrText xml:space="preserve"> PAGEREF _Toc222598835 \h </w:instrText>
            </w:r>
            <w:r>
              <w:rPr>
                <w:noProof/>
                <w:webHidden/>
              </w:rPr>
            </w:r>
            <w:r>
              <w:rPr>
                <w:noProof/>
                <w:webHidden/>
              </w:rPr>
              <w:fldChar w:fldCharType="separate"/>
            </w:r>
            <w:r>
              <w:rPr>
                <w:noProof/>
                <w:webHidden/>
              </w:rPr>
              <w:t>11</w:t>
            </w:r>
            <w:r>
              <w:rPr>
                <w:noProof/>
                <w:webHidden/>
              </w:rPr>
              <w:fldChar w:fldCharType="end"/>
            </w:r>
          </w:hyperlink>
        </w:p>
        <w:p w14:paraId="317F33C8" w14:textId="6841753E" w:rsidR="00744F4A" w:rsidRDefault="00744F4A">
          <w:pPr>
            <w:pStyle w:val="TOC3"/>
            <w:tabs>
              <w:tab w:val="right" w:leader="dot" w:pos="8630"/>
            </w:tabs>
            <w:rPr>
              <w:noProof/>
              <w:kern w:val="2"/>
              <w:sz w:val="24"/>
              <w:szCs w:val="24"/>
              <w:lang w:val="en-GB" w:eastAsia="en-GB"/>
              <w14:ligatures w14:val="standardContextual"/>
            </w:rPr>
          </w:pPr>
          <w:hyperlink w:anchor="_Toc222598836" w:history="1">
            <w:r w:rsidRPr="002F0BE7">
              <w:rPr>
                <w:rStyle w:val="Hyperlink"/>
                <w:noProof/>
                <w:lang w:val="fr-FR"/>
              </w:rPr>
              <w:t>7.1.1 Qualité des solutions</w:t>
            </w:r>
            <w:r>
              <w:rPr>
                <w:noProof/>
                <w:webHidden/>
              </w:rPr>
              <w:tab/>
            </w:r>
            <w:r>
              <w:rPr>
                <w:noProof/>
                <w:webHidden/>
              </w:rPr>
              <w:fldChar w:fldCharType="begin"/>
            </w:r>
            <w:r>
              <w:rPr>
                <w:noProof/>
                <w:webHidden/>
              </w:rPr>
              <w:instrText xml:space="preserve"> PAGEREF _Toc222598836 \h </w:instrText>
            </w:r>
            <w:r>
              <w:rPr>
                <w:noProof/>
                <w:webHidden/>
              </w:rPr>
            </w:r>
            <w:r>
              <w:rPr>
                <w:noProof/>
                <w:webHidden/>
              </w:rPr>
              <w:fldChar w:fldCharType="separate"/>
            </w:r>
            <w:r>
              <w:rPr>
                <w:noProof/>
                <w:webHidden/>
              </w:rPr>
              <w:t>11</w:t>
            </w:r>
            <w:r>
              <w:rPr>
                <w:noProof/>
                <w:webHidden/>
              </w:rPr>
              <w:fldChar w:fldCharType="end"/>
            </w:r>
          </w:hyperlink>
        </w:p>
        <w:p w14:paraId="77F2445D" w14:textId="3AF510E4" w:rsidR="00744F4A" w:rsidRDefault="00744F4A">
          <w:pPr>
            <w:pStyle w:val="TOC3"/>
            <w:tabs>
              <w:tab w:val="right" w:leader="dot" w:pos="8630"/>
            </w:tabs>
            <w:rPr>
              <w:noProof/>
              <w:kern w:val="2"/>
              <w:sz w:val="24"/>
              <w:szCs w:val="24"/>
              <w:lang w:val="en-GB" w:eastAsia="en-GB"/>
              <w14:ligatures w14:val="standardContextual"/>
            </w:rPr>
          </w:pPr>
          <w:hyperlink w:anchor="_Toc222598837" w:history="1">
            <w:r w:rsidRPr="002F0BE7">
              <w:rPr>
                <w:rStyle w:val="Hyperlink"/>
                <w:noProof/>
                <w:lang w:val="fr-FR"/>
              </w:rPr>
              <w:t>7.1.2 Temps d'exécution</w:t>
            </w:r>
            <w:r>
              <w:rPr>
                <w:noProof/>
                <w:webHidden/>
              </w:rPr>
              <w:tab/>
            </w:r>
            <w:r>
              <w:rPr>
                <w:noProof/>
                <w:webHidden/>
              </w:rPr>
              <w:fldChar w:fldCharType="begin"/>
            </w:r>
            <w:r>
              <w:rPr>
                <w:noProof/>
                <w:webHidden/>
              </w:rPr>
              <w:instrText xml:space="preserve"> PAGEREF _Toc222598837 \h </w:instrText>
            </w:r>
            <w:r>
              <w:rPr>
                <w:noProof/>
                <w:webHidden/>
              </w:rPr>
            </w:r>
            <w:r>
              <w:rPr>
                <w:noProof/>
                <w:webHidden/>
              </w:rPr>
              <w:fldChar w:fldCharType="separate"/>
            </w:r>
            <w:r>
              <w:rPr>
                <w:noProof/>
                <w:webHidden/>
              </w:rPr>
              <w:t>12</w:t>
            </w:r>
            <w:r>
              <w:rPr>
                <w:noProof/>
                <w:webHidden/>
              </w:rPr>
              <w:fldChar w:fldCharType="end"/>
            </w:r>
          </w:hyperlink>
        </w:p>
        <w:p w14:paraId="24359348" w14:textId="1A51F539" w:rsidR="00744F4A" w:rsidRDefault="00744F4A">
          <w:pPr>
            <w:pStyle w:val="TOC2"/>
            <w:tabs>
              <w:tab w:val="right" w:leader="dot" w:pos="8630"/>
            </w:tabs>
            <w:rPr>
              <w:noProof/>
              <w:kern w:val="2"/>
              <w:sz w:val="24"/>
              <w:szCs w:val="24"/>
              <w:lang w:val="en-GB" w:eastAsia="en-GB"/>
              <w14:ligatures w14:val="standardContextual"/>
            </w:rPr>
          </w:pPr>
          <w:hyperlink w:anchor="_Toc222598838" w:history="1">
            <w:r w:rsidRPr="002F0BE7">
              <w:rPr>
                <w:rStyle w:val="Hyperlink"/>
                <w:noProof/>
                <w:lang w:val="fr-FR"/>
              </w:rPr>
              <w:t>7.2 Impact de la taille des instances</w:t>
            </w:r>
            <w:r>
              <w:rPr>
                <w:noProof/>
                <w:webHidden/>
              </w:rPr>
              <w:tab/>
            </w:r>
            <w:r>
              <w:rPr>
                <w:noProof/>
                <w:webHidden/>
              </w:rPr>
              <w:fldChar w:fldCharType="begin"/>
            </w:r>
            <w:r>
              <w:rPr>
                <w:noProof/>
                <w:webHidden/>
              </w:rPr>
              <w:instrText xml:space="preserve"> PAGEREF _Toc222598838 \h </w:instrText>
            </w:r>
            <w:r>
              <w:rPr>
                <w:noProof/>
                <w:webHidden/>
              </w:rPr>
            </w:r>
            <w:r>
              <w:rPr>
                <w:noProof/>
                <w:webHidden/>
              </w:rPr>
              <w:fldChar w:fldCharType="separate"/>
            </w:r>
            <w:r>
              <w:rPr>
                <w:noProof/>
                <w:webHidden/>
              </w:rPr>
              <w:t>12</w:t>
            </w:r>
            <w:r>
              <w:rPr>
                <w:noProof/>
                <w:webHidden/>
              </w:rPr>
              <w:fldChar w:fldCharType="end"/>
            </w:r>
          </w:hyperlink>
        </w:p>
        <w:p w14:paraId="365FEF6C" w14:textId="10C0D9AC" w:rsidR="00744F4A" w:rsidRDefault="00744F4A">
          <w:pPr>
            <w:pStyle w:val="TOC2"/>
            <w:tabs>
              <w:tab w:val="right" w:leader="dot" w:pos="8630"/>
            </w:tabs>
            <w:rPr>
              <w:noProof/>
              <w:kern w:val="2"/>
              <w:sz w:val="24"/>
              <w:szCs w:val="24"/>
              <w:lang w:val="en-GB" w:eastAsia="en-GB"/>
              <w14:ligatures w14:val="standardContextual"/>
            </w:rPr>
          </w:pPr>
          <w:hyperlink w:anchor="_Toc222598839" w:history="1">
            <w:r w:rsidRPr="002F0BE7">
              <w:rPr>
                <w:rStyle w:val="Hyperlink"/>
                <w:noProof/>
                <w:lang w:val="fr-FR"/>
              </w:rPr>
              <w:t>7.3 Robustesse des algorithmes</w:t>
            </w:r>
            <w:r>
              <w:rPr>
                <w:noProof/>
                <w:webHidden/>
              </w:rPr>
              <w:tab/>
            </w:r>
            <w:r>
              <w:rPr>
                <w:noProof/>
                <w:webHidden/>
              </w:rPr>
              <w:fldChar w:fldCharType="begin"/>
            </w:r>
            <w:r>
              <w:rPr>
                <w:noProof/>
                <w:webHidden/>
              </w:rPr>
              <w:instrText xml:space="preserve"> PAGEREF _Toc222598839 \h </w:instrText>
            </w:r>
            <w:r>
              <w:rPr>
                <w:noProof/>
                <w:webHidden/>
              </w:rPr>
            </w:r>
            <w:r>
              <w:rPr>
                <w:noProof/>
                <w:webHidden/>
              </w:rPr>
              <w:fldChar w:fldCharType="separate"/>
            </w:r>
            <w:r>
              <w:rPr>
                <w:noProof/>
                <w:webHidden/>
              </w:rPr>
              <w:t>12</w:t>
            </w:r>
            <w:r>
              <w:rPr>
                <w:noProof/>
                <w:webHidden/>
              </w:rPr>
              <w:fldChar w:fldCharType="end"/>
            </w:r>
          </w:hyperlink>
        </w:p>
        <w:p w14:paraId="1970D9E7" w14:textId="1C67E90D" w:rsidR="00744F4A" w:rsidRDefault="00744F4A">
          <w:pPr>
            <w:pStyle w:val="TOC2"/>
            <w:tabs>
              <w:tab w:val="right" w:leader="dot" w:pos="8630"/>
            </w:tabs>
            <w:rPr>
              <w:noProof/>
              <w:kern w:val="2"/>
              <w:sz w:val="24"/>
              <w:szCs w:val="24"/>
              <w:lang w:val="en-GB" w:eastAsia="en-GB"/>
              <w14:ligatures w14:val="standardContextual"/>
            </w:rPr>
          </w:pPr>
          <w:hyperlink w:anchor="_Toc222598840" w:history="1">
            <w:r w:rsidRPr="002F0BE7">
              <w:rPr>
                <w:rStyle w:val="Hyperlink"/>
                <w:noProof/>
                <w:lang w:val="fr-FR"/>
              </w:rPr>
              <w:t>7.4 Recommandations pratiques</w:t>
            </w:r>
            <w:r>
              <w:rPr>
                <w:noProof/>
                <w:webHidden/>
              </w:rPr>
              <w:tab/>
            </w:r>
            <w:r>
              <w:rPr>
                <w:noProof/>
                <w:webHidden/>
              </w:rPr>
              <w:fldChar w:fldCharType="begin"/>
            </w:r>
            <w:r>
              <w:rPr>
                <w:noProof/>
                <w:webHidden/>
              </w:rPr>
              <w:instrText xml:space="preserve"> PAGEREF _Toc222598840 \h </w:instrText>
            </w:r>
            <w:r>
              <w:rPr>
                <w:noProof/>
                <w:webHidden/>
              </w:rPr>
            </w:r>
            <w:r>
              <w:rPr>
                <w:noProof/>
                <w:webHidden/>
              </w:rPr>
              <w:fldChar w:fldCharType="separate"/>
            </w:r>
            <w:r>
              <w:rPr>
                <w:noProof/>
                <w:webHidden/>
              </w:rPr>
              <w:t>12</w:t>
            </w:r>
            <w:r>
              <w:rPr>
                <w:noProof/>
                <w:webHidden/>
              </w:rPr>
              <w:fldChar w:fldCharType="end"/>
            </w:r>
          </w:hyperlink>
        </w:p>
        <w:p w14:paraId="19643A54" w14:textId="797A401E" w:rsidR="00744F4A" w:rsidRDefault="00744F4A">
          <w:pPr>
            <w:pStyle w:val="TOC1"/>
            <w:tabs>
              <w:tab w:val="right" w:leader="dot" w:pos="8630"/>
            </w:tabs>
            <w:rPr>
              <w:noProof/>
              <w:kern w:val="2"/>
              <w:sz w:val="24"/>
              <w:szCs w:val="24"/>
              <w:lang w:val="en-GB" w:eastAsia="en-GB"/>
              <w14:ligatures w14:val="standardContextual"/>
            </w:rPr>
          </w:pPr>
          <w:hyperlink w:anchor="_Toc222598841" w:history="1">
            <w:r w:rsidRPr="002F0BE7">
              <w:rPr>
                <w:rStyle w:val="Hyperlink"/>
                <w:noProof/>
                <w:lang w:val="fr-FR"/>
              </w:rPr>
              <w:t>8. Conclusion et perspectives</w:t>
            </w:r>
            <w:r>
              <w:rPr>
                <w:noProof/>
                <w:webHidden/>
              </w:rPr>
              <w:tab/>
            </w:r>
            <w:r>
              <w:rPr>
                <w:noProof/>
                <w:webHidden/>
              </w:rPr>
              <w:fldChar w:fldCharType="begin"/>
            </w:r>
            <w:r>
              <w:rPr>
                <w:noProof/>
                <w:webHidden/>
              </w:rPr>
              <w:instrText xml:space="preserve"> PAGEREF _Toc222598841 \h </w:instrText>
            </w:r>
            <w:r>
              <w:rPr>
                <w:noProof/>
                <w:webHidden/>
              </w:rPr>
            </w:r>
            <w:r>
              <w:rPr>
                <w:noProof/>
                <w:webHidden/>
              </w:rPr>
              <w:fldChar w:fldCharType="separate"/>
            </w:r>
            <w:r>
              <w:rPr>
                <w:noProof/>
                <w:webHidden/>
              </w:rPr>
              <w:t>12</w:t>
            </w:r>
            <w:r>
              <w:rPr>
                <w:noProof/>
                <w:webHidden/>
              </w:rPr>
              <w:fldChar w:fldCharType="end"/>
            </w:r>
          </w:hyperlink>
        </w:p>
        <w:p w14:paraId="351E5FF7" w14:textId="68829CA5" w:rsidR="00744F4A" w:rsidRDefault="00744F4A">
          <w:pPr>
            <w:pStyle w:val="TOC2"/>
            <w:tabs>
              <w:tab w:val="right" w:leader="dot" w:pos="8630"/>
            </w:tabs>
            <w:rPr>
              <w:noProof/>
              <w:kern w:val="2"/>
              <w:sz w:val="24"/>
              <w:szCs w:val="24"/>
              <w:lang w:val="en-GB" w:eastAsia="en-GB"/>
              <w14:ligatures w14:val="standardContextual"/>
            </w:rPr>
          </w:pPr>
          <w:hyperlink w:anchor="_Toc222598842" w:history="1">
            <w:r w:rsidRPr="002F0BE7">
              <w:rPr>
                <w:rStyle w:val="Hyperlink"/>
                <w:noProof/>
                <w:lang w:val="fr-FR"/>
              </w:rPr>
              <w:t>8.1 Synthèse</w:t>
            </w:r>
            <w:r>
              <w:rPr>
                <w:noProof/>
                <w:webHidden/>
              </w:rPr>
              <w:tab/>
            </w:r>
            <w:r>
              <w:rPr>
                <w:noProof/>
                <w:webHidden/>
              </w:rPr>
              <w:fldChar w:fldCharType="begin"/>
            </w:r>
            <w:r>
              <w:rPr>
                <w:noProof/>
                <w:webHidden/>
              </w:rPr>
              <w:instrText xml:space="preserve"> PAGEREF _Toc222598842 \h </w:instrText>
            </w:r>
            <w:r>
              <w:rPr>
                <w:noProof/>
                <w:webHidden/>
              </w:rPr>
            </w:r>
            <w:r>
              <w:rPr>
                <w:noProof/>
                <w:webHidden/>
              </w:rPr>
              <w:fldChar w:fldCharType="separate"/>
            </w:r>
            <w:r>
              <w:rPr>
                <w:noProof/>
                <w:webHidden/>
              </w:rPr>
              <w:t>12</w:t>
            </w:r>
            <w:r>
              <w:rPr>
                <w:noProof/>
                <w:webHidden/>
              </w:rPr>
              <w:fldChar w:fldCharType="end"/>
            </w:r>
          </w:hyperlink>
        </w:p>
        <w:p w14:paraId="69544A17" w14:textId="6F35A0F7" w:rsidR="00744F4A" w:rsidRDefault="00744F4A">
          <w:pPr>
            <w:pStyle w:val="TOC2"/>
            <w:tabs>
              <w:tab w:val="right" w:leader="dot" w:pos="8630"/>
            </w:tabs>
            <w:rPr>
              <w:noProof/>
              <w:kern w:val="2"/>
              <w:sz w:val="24"/>
              <w:szCs w:val="24"/>
              <w:lang w:val="en-GB" w:eastAsia="en-GB"/>
              <w14:ligatures w14:val="standardContextual"/>
            </w:rPr>
          </w:pPr>
          <w:hyperlink w:anchor="_Toc222598843" w:history="1">
            <w:r w:rsidRPr="002F0BE7">
              <w:rPr>
                <w:rStyle w:val="Hyperlink"/>
                <w:noProof/>
                <w:lang w:val="fr-FR"/>
              </w:rPr>
              <w:t>8.2 Objectifs atteints</w:t>
            </w:r>
            <w:r>
              <w:rPr>
                <w:noProof/>
                <w:webHidden/>
              </w:rPr>
              <w:tab/>
            </w:r>
            <w:r>
              <w:rPr>
                <w:noProof/>
                <w:webHidden/>
              </w:rPr>
              <w:fldChar w:fldCharType="begin"/>
            </w:r>
            <w:r>
              <w:rPr>
                <w:noProof/>
                <w:webHidden/>
              </w:rPr>
              <w:instrText xml:space="preserve"> PAGEREF _Toc222598843 \h </w:instrText>
            </w:r>
            <w:r>
              <w:rPr>
                <w:noProof/>
                <w:webHidden/>
              </w:rPr>
            </w:r>
            <w:r>
              <w:rPr>
                <w:noProof/>
                <w:webHidden/>
              </w:rPr>
              <w:fldChar w:fldCharType="separate"/>
            </w:r>
            <w:r>
              <w:rPr>
                <w:noProof/>
                <w:webHidden/>
              </w:rPr>
              <w:t>13</w:t>
            </w:r>
            <w:r>
              <w:rPr>
                <w:noProof/>
                <w:webHidden/>
              </w:rPr>
              <w:fldChar w:fldCharType="end"/>
            </w:r>
          </w:hyperlink>
        </w:p>
        <w:p w14:paraId="61AB3982" w14:textId="31DD1001" w:rsidR="00744F4A" w:rsidRDefault="00744F4A">
          <w:pPr>
            <w:pStyle w:val="TOC2"/>
            <w:tabs>
              <w:tab w:val="right" w:leader="dot" w:pos="8630"/>
            </w:tabs>
            <w:rPr>
              <w:noProof/>
              <w:kern w:val="2"/>
              <w:sz w:val="24"/>
              <w:szCs w:val="24"/>
              <w:lang w:val="en-GB" w:eastAsia="en-GB"/>
              <w14:ligatures w14:val="standardContextual"/>
            </w:rPr>
          </w:pPr>
          <w:hyperlink w:anchor="_Toc222598844" w:history="1">
            <w:r w:rsidRPr="002F0BE7">
              <w:rPr>
                <w:rStyle w:val="Hyperlink"/>
                <w:noProof/>
              </w:rPr>
              <w:t>8.3 Perspectives d'amélioration</w:t>
            </w:r>
            <w:r>
              <w:rPr>
                <w:noProof/>
                <w:webHidden/>
              </w:rPr>
              <w:tab/>
            </w:r>
            <w:r>
              <w:rPr>
                <w:noProof/>
                <w:webHidden/>
              </w:rPr>
              <w:fldChar w:fldCharType="begin"/>
            </w:r>
            <w:r>
              <w:rPr>
                <w:noProof/>
                <w:webHidden/>
              </w:rPr>
              <w:instrText xml:space="preserve"> PAGEREF _Toc222598844 \h </w:instrText>
            </w:r>
            <w:r>
              <w:rPr>
                <w:noProof/>
                <w:webHidden/>
              </w:rPr>
            </w:r>
            <w:r>
              <w:rPr>
                <w:noProof/>
                <w:webHidden/>
              </w:rPr>
              <w:fldChar w:fldCharType="separate"/>
            </w:r>
            <w:r>
              <w:rPr>
                <w:noProof/>
                <w:webHidden/>
              </w:rPr>
              <w:t>13</w:t>
            </w:r>
            <w:r>
              <w:rPr>
                <w:noProof/>
                <w:webHidden/>
              </w:rPr>
              <w:fldChar w:fldCharType="end"/>
            </w:r>
          </w:hyperlink>
        </w:p>
        <w:p w14:paraId="00CA1250" w14:textId="23B72009" w:rsidR="00744F4A" w:rsidRDefault="00744F4A">
          <w:pPr>
            <w:pStyle w:val="TOC2"/>
            <w:tabs>
              <w:tab w:val="right" w:leader="dot" w:pos="8630"/>
            </w:tabs>
            <w:rPr>
              <w:noProof/>
              <w:kern w:val="2"/>
              <w:sz w:val="24"/>
              <w:szCs w:val="24"/>
              <w:lang w:val="en-GB" w:eastAsia="en-GB"/>
              <w14:ligatures w14:val="standardContextual"/>
            </w:rPr>
          </w:pPr>
          <w:hyperlink w:anchor="_Toc222598845" w:history="1">
            <w:r w:rsidRPr="002F0BE7">
              <w:rPr>
                <w:rStyle w:val="Hyperlink"/>
                <w:noProof/>
                <w:lang w:val="fr-FR"/>
              </w:rPr>
              <w:t xml:space="preserve">8.4 Conclusion </w:t>
            </w:r>
            <w:r w:rsidRPr="002F0BE7">
              <w:rPr>
                <w:rStyle w:val="Hyperlink"/>
                <w:noProof/>
                <w:lang w:val="fr-MA"/>
              </w:rPr>
              <w:t>et perspectives</w:t>
            </w:r>
            <w:r>
              <w:rPr>
                <w:noProof/>
                <w:webHidden/>
              </w:rPr>
              <w:tab/>
            </w:r>
            <w:r>
              <w:rPr>
                <w:noProof/>
                <w:webHidden/>
              </w:rPr>
              <w:fldChar w:fldCharType="begin"/>
            </w:r>
            <w:r>
              <w:rPr>
                <w:noProof/>
                <w:webHidden/>
              </w:rPr>
              <w:instrText xml:space="preserve"> PAGEREF _Toc222598845 \h </w:instrText>
            </w:r>
            <w:r>
              <w:rPr>
                <w:noProof/>
                <w:webHidden/>
              </w:rPr>
            </w:r>
            <w:r>
              <w:rPr>
                <w:noProof/>
                <w:webHidden/>
              </w:rPr>
              <w:fldChar w:fldCharType="separate"/>
            </w:r>
            <w:r>
              <w:rPr>
                <w:noProof/>
                <w:webHidden/>
              </w:rPr>
              <w:t>13</w:t>
            </w:r>
            <w:r>
              <w:rPr>
                <w:noProof/>
                <w:webHidden/>
              </w:rPr>
              <w:fldChar w:fldCharType="end"/>
            </w:r>
          </w:hyperlink>
        </w:p>
        <w:p w14:paraId="632D319F" w14:textId="26B83BEB" w:rsidR="00744F4A" w:rsidRDefault="00744F4A">
          <w:pPr>
            <w:pStyle w:val="TOC1"/>
            <w:tabs>
              <w:tab w:val="right" w:leader="dot" w:pos="8630"/>
            </w:tabs>
            <w:rPr>
              <w:noProof/>
              <w:kern w:val="2"/>
              <w:sz w:val="24"/>
              <w:szCs w:val="24"/>
              <w:lang w:val="en-GB" w:eastAsia="en-GB"/>
              <w14:ligatures w14:val="standardContextual"/>
            </w:rPr>
          </w:pPr>
          <w:hyperlink w:anchor="_Toc222598846" w:history="1">
            <w:r w:rsidRPr="002F0BE7">
              <w:rPr>
                <w:rStyle w:val="Hyperlink"/>
                <w:noProof/>
                <w:lang w:val="fr-FR"/>
              </w:rPr>
              <w:t>9. Références</w:t>
            </w:r>
            <w:r>
              <w:rPr>
                <w:noProof/>
                <w:webHidden/>
              </w:rPr>
              <w:tab/>
            </w:r>
            <w:r>
              <w:rPr>
                <w:noProof/>
                <w:webHidden/>
              </w:rPr>
              <w:fldChar w:fldCharType="begin"/>
            </w:r>
            <w:r>
              <w:rPr>
                <w:noProof/>
                <w:webHidden/>
              </w:rPr>
              <w:instrText xml:space="preserve"> PAGEREF _Toc222598846 \h </w:instrText>
            </w:r>
            <w:r>
              <w:rPr>
                <w:noProof/>
                <w:webHidden/>
              </w:rPr>
            </w:r>
            <w:r>
              <w:rPr>
                <w:noProof/>
                <w:webHidden/>
              </w:rPr>
              <w:fldChar w:fldCharType="separate"/>
            </w:r>
            <w:r>
              <w:rPr>
                <w:noProof/>
                <w:webHidden/>
              </w:rPr>
              <w:t>13</w:t>
            </w:r>
            <w:r>
              <w:rPr>
                <w:noProof/>
                <w:webHidden/>
              </w:rPr>
              <w:fldChar w:fldCharType="end"/>
            </w:r>
          </w:hyperlink>
        </w:p>
        <w:p w14:paraId="04C0ABBE" w14:textId="57D58132" w:rsidR="002429EA" w:rsidRDefault="002429EA">
          <w:r>
            <w:rPr>
              <w:b/>
              <w:bCs/>
              <w:noProof/>
            </w:rPr>
            <w:fldChar w:fldCharType="end"/>
          </w:r>
        </w:p>
      </w:sdtContent>
    </w:sdt>
    <w:p w14:paraId="2D27735C" w14:textId="60863729" w:rsidR="00387A22" w:rsidRDefault="00387A22"/>
    <w:p w14:paraId="2E68B452" w14:textId="77777777" w:rsidR="00D901D2" w:rsidRDefault="00D901D2"/>
    <w:p w14:paraId="34DD3C54" w14:textId="77777777" w:rsidR="00D901D2" w:rsidRDefault="00D901D2"/>
    <w:p w14:paraId="54433FE1" w14:textId="77777777" w:rsidR="00D901D2" w:rsidRDefault="00D901D2"/>
    <w:p w14:paraId="36DFC10A" w14:textId="77777777" w:rsidR="00D901D2" w:rsidRDefault="00D901D2"/>
    <w:p w14:paraId="5358786D" w14:textId="77777777" w:rsidR="00D901D2" w:rsidRDefault="00D901D2"/>
    <w:p w14:paraId="13FC1723" w14:textId="77777777" w:rsidR="00D901D2" w:rsidRDefault="00D901D2"/>
    <w:p w14:paraId="126B1718" w14:textId="77777777" w:rsidR="00D901D2" w:rsidRDefault="00D901D2"/>
    <w:p w14:paraId="0D6B9767" w14:textId="77777777" w:rsidR="00D901D2" w:rsidRDefault="00D901D2"/>
    <w:p w14:paraId="45986722" w14:textId="77777777" w:rsidR="00D901D2" w:rsidRDefault="00D901D2"/>
    <w:p w14:paraId="1F01D267" w14:textId="77777777" w:rsidR="00D901D2" w:rsidRDefault="00D901D2"/>
    <w:p w14:paraId="01EB1EDA" w14:textId="77777777" w:rsidR="00D901D2" w:rsidRDefault="00D901D2"/>
    <w:p w14:paraId="2D37049A" w14:textId="77777777" w:rsidR="00D901D2" w:rsidRDefault="00D901D2"/>
    <w:p w14:paraId="65EB34EE" w14:textId="77777777" w:rsidR="00D901D2" w:rsidRDefault="00D901D2"/>
    <w:p w14:paraId="5F83B132" w14:textId="77777777" w:rsidR="00D901D2" w:rsidRDefault="00D901D2"/>
    <w:p w14:paraId="409086A2" w14:textId="77777777" w:rsidR="00D901D2" w:rsidRDefault="00D901D2"/>
    <w:p w14:paraId="1A8EC059" w14:textId="77777777" w:rsidR="00FC5CDB" w:rsidRDefault="00FC5CDB"/>
    <w:p w14:paraId="5D814D1D" w14:textId="77777777" w:rsidR="00387A22" w:rsidRPr="006227EA" w:rsidRDefault="00000000">
      <w:pPr>
        <w:pStyle w:val="Heading1"/>
        <w:rPr>
          <w:lang w:val="fr-FR"/>
        </w:rPr>
      </w:pPr>
      <w:bookmarkStart w:id="2" w:name="_Toc222598809"/>
      <w:r w:rsidRPr="006227EA">
        <w:rPr>
          <w:lang w:val="fr-FR"/>
        </w:rPr>
        <w:lastRenderedPageBreak/>
        <w:t>1. Introduction</w:t>
      </w:r>
      <w:bookmarkEnd w:id="2"/>
    </w:p>
    <w:p w14:paraId="44783052" w14:textId="77777777" w:rsidR="00387A22" w:rsidRPr="006227EA" w:rsidRDefault="00000000">
      <w:pPr>
        <w:pStyle w:val="Heading2"/>
        <w:rPr>
          <w:lang w:val="fr-FR"/>
        </w:rPr>
      </w:pPr>
      <w:bookmarkStart w:id="3" w:name="_Toc222598810"/>
      <w:r w:rsidRPr="006227EA">
        <w:rPr>
          <w:lang w:val="fr-FR"/>
        </w:rPr>
        <w:t>1.1 Contexte</w:t>
      </w:r>
      <w:bookmarkEnd w:id="3"/>
    </w:p>
    <w:p w14:paraId="51E28B03" w14:textId="77777777" w:rsidR="00387A22" w:rsidRPr="006227EA" w:rsidRDefault="00000000" w:rsidP="00F36F3C">
      <w:pPr>
        <w:jc w:val="both"/>
        <w:rPr>
          <w:lang w:val="fr-FR"/>
        </w:rPr>
      </w:pPr>
      <w:r w:rsidRPr="006227EA">
        <w:rPr>
          <w:lang w:val="fr-FR"/>
        </w:rPr>
        <w:t xml:space="preserve">Le problème du voyageur de commerce (TSP - Traveling Salesman </w:t>
      </w:r>
      <w:proofErr w:type="spellStart"/>
      <w:r w:rsidRPr="006227EA">
        <w:rPr>
          <w:lang w:val="fr-FR"/>
        </w:rPr>
        <w:t>Problem</w:t>
      </w:r>
      <w:proofErr w:type="spellEnd"/>
      <w:r w:rsidRPr="006227EA">
        <w:rPr>
          <w:lang w:val="fr-FR"/>
        </w:rPr>
        <w:t>) est un problème classique d'optimisation combinatoire. Étant donné un ensemble de villes et les distances entre chaque paire de villes, l'objectif est de trouver le plus court chemin qui visite chaque ville exactement une fois et revient à la ville de départ.</w:t>
      </w:r>
    </w:p>
    <w:p w14:paraId="7AFBC808" w14:textId="77777777" w:rsidR="00387A22" w:rsidRPr="006227EA" w:rsidRDefault="00000000" w:rsidP="00F36F3C">
      <w:pPr>
        <w:jc w:val="both"/>
        <w:rPr>
          <w:lang w:val="fr-FR"/>
        </w:rPr>
      </w:pPr>
      <w:r w:rsidRPr="006227EA">
        <w:rPr>
          <w:lang w:val="fr-FR"/>
        </w:rPr>
        <w:t>Ce problème est connu pour être NP-difficile, ce qui signifie qu'il n'existe pas d'algorithme efficace connu capable de résoudre toutes les instances du problème en temps polynomial. Pour cette raison, les métaheuristiques sont largement utilisées pour trouver des solutions de bonne qualité en un temps raisonnable.</w:t>
      </w:r>
    </w:p>
    <w:p w14:paraId="2835C1DC" w14:textId="77777777" w:rsidR="00387A22" w:rsidRPr="00744F4A" w:rsidRDefault="00000000">
      <w:pPr>
        <w:pStyle w:val="Heading2"/>
        <w:rPr>
          <w:lang w:val="fr-FR"/>
        </w:rPr>
      </w:pPr>
      <w:bookmarkStart w:id="4" w:name="_Toc222598811"/>
      <w:r w:rsidRPr="00744F4A">
        <w:rPr>
          <w:lang w:val="fr-FR"/>
        </w:rPr>
        <w:t>1.2 Objectifs du projet</w:t>
      </w:r>
      <w:bookmarkEnd w:id="4"/>
    </w:p>
    <w:p w14:paraId="315ADE94" w14:textId="77777777" w:rsidR="00387A22" w:rsidRPr="006227EA" w:rsidRDefault="00000000" w:rsidP="00F25483">
      <w:pPr>
        <w:jc w:val="both"/>
        <w:rPr>
          <w:lang w:val="fr-FR"/>
        </w:rPr>
      </w:pPr>
      <w:r w:rsidRPr="006227EA">
        <w:rPr>
          <w:lang w:val="fr-FR"/>
        </w:rPr>
        <w:t>Les objectifs principaux de ce projet sont :</w:t>
      </w:r>
    </w:p>
    <w:p w14:paraId="06199C73" w14:textId="77777777" w:rsidR="00387A22" w:rsidRPr="006227EA" w:rsidRDefault="00000000" w:rsidP="00F25483">
      <w:pPr>
        <w:pStyle w:val="ListBullet"/>
        <w:jc w:val="both"/>
        <w:rPr>
          <w:lang w:val="fr-FR"/>
        </w:rPr>
      </w:pPr>
      <w:r w:rsidRPr="006227EA">
        <w:rPr>
          <w:lang w:val="fr-FR"/>
        </w:rPr>
        <w:t>Implémenter plusieurs métaheuristiques pour résoudre le TSP</w:t>
      </w:r>
    </w:p>
    <w:p w14:paraId="1F93A299" w14:textId="77777777" w:rsidR="00387A22" w:rsidRPr="006227EA" w:rsidRDefault="00000000" w:rsidP="00F25483">
      <w:pPr>
        <w:pStyle w:val="ListBullet"/>
        <w:jc w:val="both"/>
        <w:rPr>
          <w:lang w:val="fr-FR"/>
        </w:rPr>
      </w:pPr>
      <w:r w:rsidRPr="006227EA">
        <w:rPr>
          <w:lang w:val="fr-FR"/>
        </w:rPr>
        <w:t>Comparer leurs performances en termes de qualité de solution et temps d'exécution</w:t>
      </w:r>
    </w:p>
    <w:p w14:paraId="7DD1919C" w14:textId="77777777" w:rsidR="00387A22" w:rsidRPr="006227EA" w:rsidRDefault="00000000" w:rsidP="00F25483">
      <w:pPr>
        <w:pStyle w:val="ListBullet"/>
        <w:jc w:val="both"/>
        <w:rPr>
          <w:lang w:val="fr-FR"/>
        </w:rPr>
      </w:pPr>
      <w:r w:rsidRPr="006227EA">
        <w:rPr>
          <w:lang w:val="fr-FR"/>
        </w:rPr>
        <w:t>Analyser le comportement des algorithmes sur des instances de différentes tailles</w:t>
      </w:r>
    </w:p>
    <w:p w14:paraId="6BCBF931" w14:textId="77777777" w:rsidR="00387A22" w:rsidRPr="006227EA" w:rsidRDefault="00000000" w:rsidP="00F25483">
      <w:pPr>
        <w:pStyle w:val="ListBullet"/>
        <w:jc w:val="both"/>
        <w:rPr>
          <w:lang w:val="fr-FR"/>
        </w:rPr>
      </w:pPr>
      <w:r w:rsidRPr="006227EA">
        <w:rPr>
          <w:lang w:val="fr-FR"/>
        </w:rPr>
        <w:t>Identifier les forces et faiblesses de chaque approche</w:t>
      </w:r>
    </w:p>
    <w:p w14:paraId="0B23BFD2" w14:textId="77777777" w:rsidR="00387A22" w:rsidRPr="006227EA" w:rsidRDefault="00000000">
      <w:pPr>
        <w:pStyle w:val="Heading1"/>
        <w:rPr>
          <w:lang w:val="fr-FR"/>
        </w:rPr>
      </w:pPr>
      <w:bookmarkStart w:id="5" w:name="_Toc222598812"/>
      <w:r w:rsidRPr="006227EA">
        <w:rPr>
          <w:lang w:val="fr-FR"/>
        </w:rPr>
        <w:t>2. Modélisation et instances</w:t>
      </w:r>
      <w:bookmarkEnd w:id="5"/>
    </w:p>
    <w:p w14:paraId="758287DE" w14:textId="77777777" w:rsidR="00387A22" w:rsidRPr="006227EA" w:rsidRDefault="00000000">
      <w:pPr>
        <w:pStyle w:val="Heading2"/>
        <w:rPr>
          <w:lang w:val="fr-FR"/>
        </w:rPr>
      </w:pPr>
      <w:bookmarkStart w:id="6" w:name="_Toc222598813"/>
      <w:r w:rsidRPr="006227EA">
        <w:rPr>
          <w:lang w:val="fr-FR"/>
        </w:rPr>
        <w:t>2.1 Formulation mathématique</w:t>
      </w:r>
      <w:bookmarkEnd w:id="6"/>
    </w:p>
    <w:p w14:paraId="2BA352C6" w14:textId="77777777" w:rsidR="00387A22" w:rsidRPr="006227EA" w:rsidRDefault="00000000" w:rsidP="00F25483">
      <w:pPr>
        <w:jc w:val="both"/>
        <w:rPr>
          <w:lang w:val="fr-FR"/>
        </w:rPr>
      </w:pPr>
      <w:r w:rsidRPr="006227EA">
        <w:rPr>
          <w:lang w:val="fr-FR"/>
        </w:rPr>
        <w:t>Nous considérons un ensemble de n villes, numérotées de 0 à n-1. Chaque ville i est caractérisée par ses coordonnées (xi, yi) dans le plan euclidien.</w:t>
      </w:r>
    </w:p>
    <w:p w14:paraId="33AB4AF9" w14:textId="77777777" w:rsidR="00387A22" w:rsidRPr="006227EA" w:rsidRDefault="00000000" w:rsidP="00F25483">
      <w:pPr>
        <w:jc w:val="both"/>
        <w:rPr>
          <w:lang w:val="fr-FR"/>
        </w:rPr>
      </w:pPr>
      <w:r w:rsidRPr="006227EA">
        <w:rPr>
          <w:lang w:val="fr-FR"/>
        </w:rPr>
        <w:t xml:space="preserve">Une solution au TSP est représentée par une permutation </w:t>
      </w:r>
      <w:r>
        <w:t>π</w:t>
      </w:r>
      <w:r w:rsidRPr="006227EA">
        <w:rPr>
          <w:lang w:val="fr-FR"/>
        </w:rPr>
        <w:t xml:space="preserve"> = (</w:t>
      </w:r>
      <w:r>
        <w:t>π</w:t>
      </w:r>
      <w:r w:rsidRPr="006227EA">
        <w:rPr>
          <w:lang w:val="fr-FR"/>
        </w:rPr>
        <w:t xml:space="preserve">₀, </w:t>
      </w:r>
      <w:r>
        <w:t>π</w:t>
      </w:r>
      <w:r w:rsidRPr="006227EA">
        <w:rPr>
          <w:lang w:val="fr-FR"/>
        </w:rPr>
        <w:t xml:space="preserve">₁, ..., </w:t>
      </w:r>
      <w:r>
        <w:t>π</w:t>
      </w:r>
      <w:r w:rsidRPr="006227EA">
        <w:rPr>
          <w:lang w:val="fr-FR"/>
        </w:rPr>
        <w:t xml:space="preserve">ₙ₋₁) des villes, où </w:t>
      </w:r>
      <w:r>
        <w:t>πᵢ</w:t>
      </w:r>
      <w:r w:rsidRPr="006227EA">
        <w:rPr>
          <w:lang w:val="fr-FR"/>
        </w:rPr>
        <w:t xml:space="preserve"> est la </w:t>
      </w:r>
      <w:proofErr w:type="spellStart"/>
      <w:r w:rsidRPr="006227EA">
        <w:rPr>
          <w:lang w:val="fr-FR"/>
        </w:rPr>
        <w:t>i-ème</w:t>
      </w:r>
      <w:proofErr w:type="spellEnd"/>
      <w:r w:rsidRPr="006227EA">
        <w:rPr>
          <w:lang w:val="fr-FR"/>
        </w:rPr>
        <w:t xml:space="preserve"> ville visitée dans le tour.</w:t>
      </w:r>
    </w:p>
    <w:p w14:paraId="4D681284" w14:textId="77777777" w:rsidR="00387A22" w:rsidRPr="006227EA" w:rsidRDefault="00000000" w:rsidP="00F25483">
      <w:pPr>
        <w:jc w:val="both"/>
        <w:rPr>
          <w:lang w:val="fr-FR"/>
        </w:rPr>
      </w:pPr>
      <w:proofErr w:type="gramStart"/>
      <w:r w:rsidRPr="006227EA">
        <w:rPr>
          <w:lang w:val="fr-FR"/>
        </w:rPr>
        <w:t>La fonction objectif</w:t>
      </w:r>
      <w:proofErr w:type="gramEnd"/>
      <w:r w:rsidRPr="006227EA">
        <w:rPr>
          <w:lang w:val="fr-FR"/>
        </w:rPr>
        <w:t xml:space="preserve"> à minimiser est la longueur totale du tour, calculée comme la somme des distances euclidiennes entre villes consécutives dans le tour.</w:t>
      </w:r>
    </w:p>
    <w:p w14:paraId="2C9B268C" w14:textId="77777777" w:rsidR="00387A22" w:rsidRPr="00744F4A" w:rsidRDefault="00000000">
      <w:pPr>
        <w:pStyle w:val="Heading2"/>
        <w:rPr>
          <w:lang w:val="fr-FR"/>
        </w:rPr>
      </w:pPr>
      <w:bookmarkStart w:id="7" w:name="_Toc222598814"/>
      <w:r w:rsidRPr="00744F4A">
        <w:rPr>
          <w:lang w:val="fr-FR"/>
        </w:rPr>
        <w:t>2.2 Instances utilisées</w:t>
      </w:r>
      <w:bookmarkEnd w:id="7"/>
    </w:p>
    <w:p w14:paraId="5722A578" w14:textId="77777777" w:rsidR="00387A22" w:rsidRPr="006227EA" w:rsidRDefault="00000000">
      <w:pPr>
        <w:rPr>
          <w:lang w:val="fr-FR"/>
        </w:rPr>
      </w:pPr>
      <w:r w:rsidRPr="006227EA">
        <w:rPr>
          <w:lang w:val="fr-FR"/>
        </w:rPr>
        <w:t>Trois instances de tailles croissantes ont été générées :</w:t>
      </w:r>
    </w:p>
    <w:tbl>
      <w:tblPr>
        <w:tblStyle w:val="LightGrid-Accent1"/>
        <w:tblW w:w="0" w:type="auto"/>
        <w:tblLook w:val="04A0" w:firstRow="1" w:lastRow="0" w:firstColumn="1" w:lastColumn="0" w:noHBand="0" w:noVBand="1"/>
      </w:tblPr>
      <w:tblGrid>
        <w:gridCol w:w="2880"/>
        <w:gridCol w:w="2880"/>
        <w:gridCol w:w="2880"/>
      </w:tblGrid>
      <w:tr w:rsidR="00387A22" w14:paraId="2030487D" w14:textId="77777777" w:rsidTr="00387A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32D9E9" w14:textId="77777777" w:rsidR="00387A22" w:rsidRDefault="00000000">
            <w:r>
              <w:t>Instance</w:t>
            </w:r>
          </w:p>
        </w:tc>
        <w:tc>
          <w:tcPr>
            <w:tcW w:w="2880" w:type="dxa"/>
          </w:tcPr>
          <w:p w14:paraId="24DEC060" w14:textId="77777777" w:rsidR="00387A22" w:rsidRDefault="00000000">
            <w:pPr>
              <w:cnfStyle w:val="100000000000" w:firstRow="1" w:lastRow="0" w:firstColumn="0" w:lastColumn="0" w:oddVBand="0" w:evenVBand="0" w:oddHBand="0" w:evenHBand="0" w:firstRowFirstColumn="0" w:firstRowLastColumn="0" w:lastRowFirstColumn="0" w:lastRowLastColumn="0"/>
            </w:pPr>
            <w:r>
              <w:t>Nombre de villes</w:t>
            </w:r>
          </w:p>
        </w:tc>
        <w:tc>
          <w:tcPr>
            <w:tcW w:w="2880" w:type="dxa"/>
          </w:tcPr>
          <w:p w14:paraId="1086D89A" w14:textId="77777777" w:rsidR="00387A22"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87A22" w:rsidRPr="00744F4A" w14:paraId="36C81543" w14:textId="77777777" w:rsidTr="0038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59B441" w14:textId="77777777" w:rsidR="00387A22" w:rsidRDefault="00000000">
            <w:r>
              <w:t>Instance A</w:t>
            </w:r>
          </w:p>
        </w:tc>
        <w:tc>
          <w:tcPr>
            <w:tcW w:w="2880" w:type="dxa"/>
          </w:tcPr>
          <w:p w14:paraId="47652171" w14:textId="77777777" w:rsidR="00387A22" w:rsidRDefault="00000000">
            <w:pPr>
              <w:cnfStyle w:val="000000100000" w:firstRow="0" w:lastRow="0" w:firstColumn="0" w:lastColumn="0" w:oddVBand="0" w:evenVBand="0" w:oddHBand="1" w:evenHBand="0" w:firstRowFirstColumn="0" w:firstRowLastColumn="0" w:lastRowFirstColumn="0" w:lastRowLastColumn="0"/>
            </w:pPr>
            <w:r>
              <w:t>20 villes</w:t>
            </w:r>
          </w:p>
        </w:tc>
        <w:tc>
          <w:tcPr>
            <w:tcW w:w="2880" w:type="dxa"/>
          </w:tcPr>
          <w:p w14:paraId="0DC0C166" w14:textId="77777777" w:rsidR="00387A22" w:rsidRPr="006227EA" w:rsidRDefault="00000000">
            <w:pPr>
              <w:cnfStyle w:val="000000100000" w:firstRow="0" w:lastRow="0" w:firstColumn="0" w:lastColumn="0" w:oddVBand="0" w:evenVBand="0" w:oddHBand="1" w:evenHBand="0" w:firstRowFirstColumn="0" w:firstRowLastColumn="0" w:lastRowFirstColumn="0" w:lastRowLastColumn="0"/>
              <w:rPr>
                <w:lang w:val="fr-FR"/>
              </w:rPr>
            </w:pPr>
            <w:r w:rsidRPr="006227EA">
              <w:rPr>
                <w:lang w:val="fr-FR"/>
              </w:rPr>
              <w:t>Problème de petite taille pour validation</w:t>
            </w:r>
          </w:p>
        </w:tc>
      </w:tr>
      <w:tr w:rsidR="00387A22" w14:paraId="1726EAB3" w14:textId="77777777" w:rsidTr="00387A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E46F73" w14:textId="77777777" w:rsidR="00387A22" w:rsidRDefault="00000000">
            <w:r>
              <w:t>Instance B</w:t>
            </w:r>
          </w:p>
        </w:tc>
        <w:tc>
          <w:tcPr>
            <w:tcW w:w="2880" w:type="dxa"/>
          </w:tcPr>
          <w:p w14:paraId="3A946CE3" w14:textId="77777777" w:rsidR="00387A22" w:rsidRDefault="00000000">
            <w:pPr>
              <w:cnfStyle w:val="000000010000" w:firstRow="0" w:lastRow="0" w:firstColumn="0" w:lastColumn="0" w:oddVBand="0" w:evenVBand="0" w:oddHBand="0" w:evenHBand="1" w:firstRowFirstColumn="0" w:firstRowLastColumn="0" w:lastRowFirstColumn="0" w:lastRowLastColumn="0"/>
            </w:pPr>
            <w:r>
              <w:t>50 villes</w:t>
            </w:r>
          </w:p>
        </w:tc>
        <w:tc>
          <w:tcPr>
            <w:tcW w:w="2880" w:type="dxa"/>
          </w:tcPr>
          <w:p w14:paraId="6B221FB2" w14:textId="77777777" w:rsidR="00387A22" w:rsidRDefault="00000000">
            <w:pPr>
              <w:cnfStyle w:val="000000010000" w:firstRow="0" w:lastRow="0" w:firstColumn="0" w:lastColumn="0" w:oddVBand="0" w:evenVBand="0" w:oddHBand="0" w:evenHBand="1" w:firstRowFirstColumn="0" w:firstRowLastColumn="0" w:lastRowFirstColumn="0" w:lastRowLastColumn="0"/>
            </w:pPr>
            <w:proofErr w:type="spellStart"/>
            <w:r>
              <w:t>Problème</w:t>
            </w:r>
            <w:proofErr w:type="spellEnd"/>
            <w:r>
              <w:t xml:space="preserve"> de taille </w:t>
            </w:r>
            <w:proofErr w:type="spellStart"/>
            <w:r>
              <w:t>moyenne</w:t>
            </w:r>
            <w:proofErr w:type="spellEnd"/>
          </w:p>
        </w:tc>
      </w:tr>
      <w:tr w:rsidR="00387A22" w14:paraId="299F08E3" w14:textId="77777777" w:rsidTr="0038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069265" w14:textId="77777777" w:rsidR="00387A22" w:rsidRDefault="00000000">
            <w:r>
              <w:t>Instance C</w:t>
            </w:r>
          </w:p>
        </w:tc>
        <w:tc>
          <w:tcPr>
            <w:tcW w:w="2880" w:type="dxa"/>
          </w:tcPr>
          <w:p w14:paraId="562AFD77" w14:textId="77777777" w:rsidR="00387A22" w:rsidRDefault="00000000">
            <w:pPr>
              <w:cnfStyle w:val="000000100000" w:firstRow="0" w:lastRow="0" w:firstColumn="0" w:lastColumn="0" w:oddVBand="0" w:evenVBand="0" w:oddHBand="1" w:evenHBand="0" w:firstRowFirstColumn="0" w:firstRowLastColumn="0" w:lastRowFirstColumn="0" w:lastRowLastColumn="0"/>
            </w:pPr>
            <w:r>
              <w:t>80 villes</w:t>
            </w:r>
          </w:p>
        </w:tc>
        <w:tc>
          <w:tcPr>
            <w:tcW w:w="2880" w:type="dxa"/>
          </w:tcPr>
          <w:p w14:paraId="4A4A90BA" w14:textId="77777777" w:rsidR="00387A22" w:rsidRDefault="00000000">
            <w:pPr>
              <w:cnfStyle w:val="000000100000" w:firstRow="0" w:lastRow="0" w:firstColumn="0" w:lastColumn="0" w:oddVBand="0" w:evenVBand="0" w:oddHBand="1" w:evenHBand="0" w:firstRowFirstColumn="0" w:firstRowLastColumn="0" w:lastRowFirstColumn="0" w:lastRowLastColumn="0"/>
            </w:pPr>
            <w:proofErr w:type="spellStart"/>
            <w:r>
              <w:t>Problème</w:t>
            </w:r>
            <w:proofErr w:type="spellEnd"/>
            <w:r>
              <w:t xml:space="preserve"> de grande taille</w:t>
            </w:r>
          </w:p>
        </w:tc>
      </w:tr>
    </w:tbl>
    <w:p w14:paraId="7C0F9014" w14:textId="7EAAF26B" w:rsidR="00387A22" w:rsidRPr="006227EA" w:rsidRDefault="00000000" w:rsidP="00F25483">
      <w:pPr>
        <w:jc w:val="both"/>
        <w:rPr>
          <w:lang w:val="fr-FR"/>
        </w:rPr>
      </w:pPr>
      <w:r w:rsidRPr="006227EA">
        <w:rPr>
          <w:lang w:val="fr-FR"/>
        </w:rPr>
        <w:t>Les coordonnées des villes ont été générées aléatoirement dans un carré [0, 100] × [0, 100] avec des graines aléatoires fixes pour assurer la reproductibilité des expériences.</w:t>
      </w:r>
    </w:p>
    <w:p w14:paraId="7C17413A" w14:textId="77777777" w:rsidR="00387A22" w:rsidRPr="006227EA" w:rsidRDefault="00000000">
      <w:pPr>
        <w:pStyle w:val="Heading1"/>
        <w:rPr>
          <w:lang w:val="fr-FR"/>
        </w:rPr>
      </w:pPr>
      <w:bookmarkStart w:id="8" w:name="_Toc222598815"/>
      <w:r w:rsidRPr="006227EA">
        <w:rPr>
          <w:lang w:val="fr-FR"/>
        </w:rPr>
        <w:lastRenderedPageBreak/>
        <w:t>3. Métaheuristiques étudiées</w:t>
      </w:r>
      <w:bookmarkEnd w:id="8"/>
    </w:p>
    <w:p w14:paraId="232E58EA" w14:textId="77777777" w:rsidR="00387A22" w:rsidRPr="006227EA" w:rsidRDefault="00000000">
      <w:pPr>
        <w:pStyle w:val="Heading2"/>
        <w:rPr>
          <w:lang w:val="fr-FR"/>
        </w:rPr>
      </w:pPr>
      <w:bookmarkStart w:id="9" w:name="_Toc222598816"/>
      <w:r w:rsidRPr="006227EA">
        <w:rPr>
          <w:lang w:val="fr-FR"/>
        </w:rPr>
        <w:t xml:space="preserve">3.1 Hill </w:t>
      </w:r>
      <w:proofErr w:type="spellStart"/>
      <w:r w:rsidRPr="006227EA">
        <w:rPr>
          <w:lang w:val="fr-FR"/>
        </w:rPr>
        <w:t>Climbing</w:t>
      </w:r>
      <w:proofErr w:type="spellEnd"/>
      <w:r w:rsidRPr="006227EA">
        <w:rPr>
          <w:lang w:val="fr-FR"/>
        </w:rPr>
        <w:t xml:space="preserve"> First </w:t>
      </w:r>
      <w:proofErr w:type="spellStart"/>
      <w:r w:rsidRPr="006227EA">
        <w:rPr>
          <w:lang w:val="fr-FR"/>
        </w:rPr>
        <w:t>Improvement</w:t>
      </w:r>
      <w:bookmarkEnd w:id="9"/>
      <w:proofErr w:type="spellEnd"/>
    </w:p>
    <w:p w14:paraId="4415D2D0" w14:textId="77777777" w:rsidR="00387A22" w:rsidRDefault="00000000" w:rsidP="00F25483">
      <w:pPr>
        <w:jc w:val="both"/>
      </w:pPr>
      <w:r w:rsidRPr="006227EA">
        <w:rPr>
          <w:lang w:val="fr-FR"/>
        </w:rPr>
        <w:t xml:space="preserve">Cette méthode explore le voisinage d'une solution en parcourant les voisins dans un ordre prédéfini. Dès qu'un voisin améliorant est trouvé, il est accepté et la recherche redémarre depuis cette nouvelle solution. </w:t>
      </w:r>
      <w:proofErr w:type="spellStart"/>
      <w:r>
        <w:t>L'algorithme</w:t>
      </w:r>
      <w:proofErr w:type="spellEnd"/>
      <w:r>
        <w:t xml:space="preserve"> </w:t>
      </w:r>
      <w:proofErr w:type="spellStart"/>
      <w:r>
        <w:t>s'arrête</w:t>
      </w:r>
      <w:proofErr w:type="spellEnd"/>
      <w:r>
        <w:t xml:space="preserve"> </w:t>
      </w:r>
      <w:proofErr w:type="spellStart"/>
      <w:r>
        <w:t>lorsqu'aucun</w:t>
      </w:r>
      <w:proofErr w:type="spellEnd"/>
      <w:r>
        <w:t xml:space="preserve"> </w:t>
      </w:r>
      <w:proofErr w:type="spellStart"/>
      <w:r>
        <w:t>voisin</w:t>
      </w:r>
      <w:proofErr w:type="spellEnd"/>
      <w:r>
        <w:t xml:space="preserve"> </w:t>
      </w:r>
      <w:proofErr w:type="spellStart"/>
      <w:r>
        <w:t>améliorant</w:t>
      </w:r>
      <w:proofErr w:type="spellEnd"/>
      <w:r>
        <w:t xml:space="preserve"> </w:t>
      </w:r>
      <w:proofErr w:type="spellStart"/>
      <w:r>
        <w:t>n'est</w:t>
      </w:r>
      <w:proofErr w:type="spellEnd"/>
      <w:r>
        <w:t xml:space="preserve"> trouvé.</w:t>
      </w:r>
    </w:p>
    <w:p w14:paraId="14454C2F" w14:textId="77777777" w:rsidR="00387A22" w:rsidRDefault="00000000" w:rsidP="00F25483">
      <w:pPr>
        <w:jc w:val="both"/>
      </w:pPr>
      <w:proofErr w:type="spellStart"/>
      <w:proofErr w:type="gramStart"/>
      <w:r>
        <w:t>Paramètres</w:t>
      </w:r>
      <w:proofErr w:type="spellEnd"/>
      <w:r>
        <w:t xml:space="preserve"> :</w:t>
      </w:r>
      <w:proofErr w:type="gramEnd"/>
    </w:p>
    <w:p w14:paraId="418859A7" w14:textId="77777777" w:rsidR="00387A22" w:rsidRDefault="00000000" w:rsidP="00F25483">
      <w:pPr>
        <w:pStyle w:val="ListBullet"/>
        <w:jc w:val="both"/>
      </w:pPr>
      <w:r>
        <w:t xml:space="preserve">Solution </w:t>
      </w:r>
      <w:proofErr w:type="spellStart"/>
      <w:r>
        <w:t>initiale</w:t>
      </w:r>
      <w:proofErr w:type="spellEnd"/>
      <w:r>
        <w:t xml:space="preserve"> </w:t>
      </w:r>
      <w:proofErr w:type="spellStart"/>
      <w:r>
        <w:t>aléatoire</w:t>
      </w:r>
      <w:proofErr w:type="spellEnd"/>
    </w:p>
    <w:p w14:paraId="26E42673" w14:textId="77777777" w:rsidR="00387A22" w:rsidRPr="006227EA" w:rsidRDefault="00000000" w:rsidP="00F25483">
      <w:pPr>
        <w:pStyle w:val="ListBullet"/>
        <w:jc w:val="both"/>
        <w:rPr>
          <w:lang w:val="fr-FR"/>
        </w:rPr>
      </w:pPr>
      <w:r w:rsidRPr="006227EA">
        <w:rPr>
          <w:lang w:val="fr-FR"/>
        </w:rPr>
        <w:t>Voisinage : échange de deux villes (swap)</w:t>
      </w:r>
    </w:p>
    <w:p w14:paraId="19A3C7E5" w14:textId="77777777" w:rsidR="00387A22" w:rsidRDefault="00000000" w:rsidP="00F25483">
      <w:pPr>
        <w:pStyle w:val="ListBullet"/>
        <w:jc w:val="both"/>
      </w:pPr>
      <w:proofErr w:type="spellStart"/>
      <w:r>
        <w:t>Critère</w:t>
      </w:r>
      <w:proofErr w:type="spellEnd"/>
      <w:r>
        <w:t xml:space="preserve"> </w:t>
      </w:r>
      <w:proofErr w:type="spellStart"/>
      <w:proofErr w:type="gramStart"/>
      <w:r>
        <w:t>d'arrêt</w:t>
      </w:r>
      <w:proofErr w:type="spellEnd"/>
      <w:r>
        <w:t xml:space="preserve"> :</w:t>
      </w:r>
      <w:proofErr w:type="gramEnd"/>
      <w:r>
        <w:t xml:space="preserve"> optimum local </w:t>
      </w:r>
      <w:proofErr w:type="spellStart"/>
      <w:r>
        <w:t>atteint</w:t>
      </w:r>
      <w:proofErr w:type="spellEnd"/>
    </w:p>
    <w:p w14:paraId="3B3865EC" w14:textId="77777777" w:rsidR="00387A22" w:rsidRDefault="00000000">
      <w:pPr>
        <w:pStyle w:val="Heading2"/>
      </w:pPr>
      <w:bookmarkStart w:id="10" w:name="_Toc222598817"/>
      <w:r>
        <w:t>3.2 Hill Climbing Best Improvement</w:t>
      </w:r>
      <w:bookmarkEnd w:id="10"/>
    </w:p>
    <w:p w14:paraId="7DAADE61" w14:textId="77777777" w:rsidR="00387A22" w:rsidRPr="006227EA" w:rsidRDefault="00000000" w:rsidP="00F25483">
      <w:pPr>
        <w:jc w:val="both"/>
        <w:rPr>
          <w:lang w:val="fr-FR"/>
        </w:rPr>
      </w:pPr>
      <w:r w:rsidRPr="006227EA">
        <w:rPr>
          <w:lang w:val="fr-FR"/>
        </w:rPr>
        <w:t xml:space="preserve">Contrairement à la version First </w:t>
      </w:r>
      <w:proofErr w:type="spellStart"/>
      <w:r w:rsidRPr="006227EA">
        <w:rPr>
          <w:lang w:val="fr-FR"/>
        </w:rPr>
        <w:t>Improvement</w:t>
      </w:r>
      <w:proofErr w:type="spellEnd"/>
      <w:r w:rsidRPr="006227EA">
        <w:rPr>
          <w:lang w:val="fr-FR"/>
        </w:rPr>
        <w:t xml:space="preserve">, cette variante explore tout le voisinage et sélectionne le meilleur voisin avant de l'accepter. Cela permet potentiellement de </w:t>
      </w:r>
      <w:proofErr w:type="gramStart"/>
      <w:r w:rsidRPr="006227EA">
        <w:rPr>
          <w:lang w:val="fr-FR"/>
        </w:rPr>
        <w:t>faire des progrès</w:t>
      </w:r>
      <w:proofErr w:type="gramEnd"/>
      <w:r w:rsidRPr="006227EA">
        <w:rPr>
          <w:lang w:val="fr-FR"/>
        </w:rPr>
        <w:t xml:space="preserve"> plus importants à chaque itération, mais nécessite plus d'évaluations.</w:t>
      </w:r>
    </w:p>
    <w:p w14:paraId="1F2232AA" w14:textId="77777777" w:rsidR="00387A22" w:rsidRDefault="00000000" w:rsidP="00F25483">
      <w:pPr>
        <w:jc w:val="both"/>
      </w:pPr>
      <w:proofErr w:type="spellStart"/>
      <w:proofErr w:type="gramStart"/>
      <w:r>
        <w:t>Paramètres</w:t>
      </w:r>
      <w:proofErr w:type="spellEnd"/>
      <w:r>
        <w:t xml:space="preserve"> :</w:t>
      </w:r>
      <w:proofErr w:type="gramEnd"/>
    </w:p>
    <w:p w14:paraId="7DFE6E4F" w14:textId="77777777" w:rsidR="00387A22" w:rsidRDefault="00000000" w:rsidP="00F25483">
      <w:pPr>
        <w:pStyle w:val="ListBullet"/>
        <w:jc w:val="both"/>
      </w:pPr>
      <w:r>
        <w:t xml:space="preserve">Solution </w:t>
      </w:r>
      <w:proofErr w:type="spellStart"/>
      <w:r>
        <w:t>initiale</w:t>
      </w:r>
      <w:proofErr w:type="spellEnd"/>
      <w:r>
        <w:t xml:space="preserve"> </w:t>
      </w:r>
      <w:proofErr w:type="spellStart"/>
      <w:r>
        <w:t>aléatoire</w:t>
      </w:r>
      <w:proofErr w:type="spellEnd"/>
    </w:p>
    <w:p w14:paraId="24DAC2A3" w14:textId="77777777" w:rsidR="00387A22" w:rsidRPr="006227EA" w:rsidRDefault="00000000" w:rsidP="00F25483">
      <w:pPr>
        <w:pStyle w:val="ListBullet"/>
        <w:jc w:val="both"/>
        <w:rPr>
          <w:lang w:val="fr-FR"/>
        </w:rPr>
      </w:pPr>
      <w:r w:rsidRPr="006227EA">
        <w:rPr>
          <w:lang w:val="fr-FR"/>
        </w:rPr>
        <w:t>Voisinage : échange de deux villes (swap)</w:t>
      </w:r>
    </w:p>
    <w:p w14:paraId="7769BD74" w14:textId="77777777" w:rsidR="00387A22" w:rsidRDefault="00000000" w:rsidP="00F25483">
      <w:pPr>
        <w:pStyle w:val="ListBullet"/>
        <w:jc w:val="both"/>
      </w:pPr>
      <w:proofErr w:type="spellStart"/>
      <w:proofErr w:type="gramStart"/>
      <w:r>
        <w:t>Sélection</w:t>
      </w:r>
      <w:proofErr w:type="spellEnd"/>
      <w:r>
        <w:t xml:space="preserve"> :</w:t>
      </w:r>
      <w:proofErr w:type="gramEnd"/>
      <w:r>
        <w:t xml:space="preserve"> </w:t>
      </w:r>
      <w:proofErr w:type="spellStart"/>
      <w:r>
        <w:t>meilleur</w:t>
      </w:r>
      <w:proofErr w:type="spellEnd"/>
      <w:r>
        <w:t xml:space="preserve"> </w:t>
      </w:r>
      <w:proofErr w:type="spellStart"/>
      <w:r>
        <w:t>voisin</w:t>
      </w:r>
      <w:proofErr w:type="spellEnd"/>
      <w:r>
        <w:t xml:space="preserve"> </w:t>
      </w:r>
      <w:proofErr w:type="spellStart"/>
      <w:r>
        <w:t>parmi</w:t>
      </w:r>
      <w:proofErr w:type="spellEnd"/>
      <w:r>
        <w:t xml:space="preserve"> </w:t>
      </w:r>
      <w:proofErr w:type="spellStart"/>
      <w:r>
        <w:t>tous</w:t>
      </w:r>
      <w:proofErr w:type="spellEnd"/>
    </w:p>
    <w:p w14:paraId="2E960DF8" w14:textId="77777777" w:rsidR="00387A22" w:rsidRDefault="00000000">
      <w:pPr>
        <w:pStyle w:val="Heading2"/>
      </w:pPr>
      <w:bookmarkStart w:id="11" w:name="_Toc222598818"/>
      <w:r>
        <w:t>3.3 Multi-Start Hill Climbing</w:t>
      </w:r>
      <w:bookmarkEnd w:id="11"/>
    </w:p>
    <w:p w14:paraId="4DA29C43" w14:textId="77777777" w:rsidR="00387A22" w:rsidRPr="006227EA" w:rsidRDefault="00000000" w:rsidP="00F25483">
      <w:pPr>
        <w:jc w:val="both"/>
        <w:rPr>
          <w:lang w:val="fr-FR"/>
        </w:rPr>
      </w:pPr>
      <w:r w:rsidRPr="006227EA">
        <w:rPr>
          <w:lang w:val="fr-FR"/>
        </w:rPr>
        <w:t xml:space="preserve">Pour surmonter le problème des optimums locaux, cette méthode lance plusieurs exécutions indépendantes de Hill </w:t>
      </w:r>
      <w:proofErr w:type="spellStart"/>
      <w:r w:rsidRPr="006227EA">
        <w:rPr>
          <w:lang w:val="fr-FR"/>
        </w:rPr>
        <w:t>Climbing</w:t>
      </w:r>
      <w:proofErr w:type="spellEnd"/>
      <w:r w:rsidRPr="006227EA">
        <w:rPr>
          <w:lang w:val="fr-FR"/>
        </w:rPr>
        <w:t xml:space="preserve"> à partir de solutions initiales différentes. La meilleure solution trouvée parmi toutes les exécutions est conservée.</w:t>
      </w:r>
    </w:p>
    <w:p w14:paraId="7251A6E1" w14:textId="77777777" w:rsidR="00387A22" w:rsidRDefault="00000000" w:rsidP="00F25483">
      <w:pPr>
        <w:jc w:val="both"/>
      </w:pPr>
      <w:proofErr w:type="spellStart"/>
      <w:proofErr w:type="gramStart"/>
      <w:r>
        <w:t>Paramètres</w:t>
      </w:r>
      <w:proofErr w:type="spellEnd"/>
      <w:r>
        <w:t xml:space="preserve"> :</w:t>
      </w:r>
      <w:proofErr w:type="gramEnd"/>
    </w:p>
    <w:p w14:paraId="417BFF33" w14:textId="77777777" w:rsidR="00387A22" w:rsidRDefault="00000000" w:rsidP="00F25483">
      <w:pPr>
        <w:pStyle w:val="ListBullet"/>
        <w:jc w:val="both"/>
      </w:pPr>
      <w:r>
        <w:t xml:space="preserve">Nombre de </w:t>
      </w:r>
      <w:proofErr w:type="spellStart"/>
      <w:proofErr w:type="gramStart"/>
      <w:r>
        <w:t>redémarrages</w:t>
      </w:r>
      <w:proofErr w:type="spellEnd"/>
      <w:r>
        <w:t xml:space="preserve"> :</w:t>
      </w:r>
      <w:proofErr w:type="gramEnd"/>
      <w:r>
        <w:t xml:space="preserve"> 30</w:t>
      </w:r>
    </w:p>
    <w:p w14:paraId="4CFA0BF0" w14:textId="77777777" w:rsidR="00387A22" w:rsidRDefault="00000000" w:rsidP="00F25483">
      <w:pPr>
        <w:pStyle w:val="ListBullet"/>
        <w:jc w:val="both"/>
      </w:pPr>
      <w:r>
        <w:t xml:space="preserve">Type de </w:t>
      </w:r>
      <w:proofErr w:type="gramStart"/>
      <w:r>
        <w:t>HC :</w:t>
      </w:r>
      <w:proofErr w:type="gramEnd"/>
      <w:r>
        <w:t xml:space="preserve"> Best Improvement</w:t>
      </w:r>
    </w:p>
    <w:p w14:paraId="2FA8C9CF" w14:textId="77777777" w:rsidR="00387A22" w:rsidRPr="006227EA" w:rsidRDefault="00000000" w:rsidP="00F25483">
      <w:pPr>
        <w:pStyle w:val="ListBullet"/>
        <w:jc w:val="both"/>
        <w:rPr>
          <w:lang w:val="fr-FR"/>
        </w:rPr>
      </w:pPr>
      <w:r w:rsidRPr="006227EA">
        <w:rPr>
          <w:lang w:val="fr-FR"/>
        </w:rPr>
        <w:t>Solution initiale : aléatoire pour chaque redémarrage</w:t>
      </w:r>
    </w:p>
    <w:p w14:paraId="7952D8F2" w14:textId="77777777" w:rsidR="00387A22" w:rsidRPr="006227EA" w:rsidRDefault="00000000">
      <w:pPr>
        <w:pStyle w:val="Heading2"/>
        <w:rPr>
          <w:lang w:val="fr-FR"/>
        </w:rPr>
      </w:pPr>
      <w:bookmarkStart w:id="12" w:name="_Toc222598819"/>
      <w:r w:rsidRPr="006227EA">
        <w:rPr>
          <w:lang w:val="fr-FR"/>
        </w:rPr>
        <w:t>3.4 Recuit Simulé (</w:t>
      </w:r>
      <w:proofErr w:type="spellStart"/>
      <w:r w:rsidRPr="006227EA">
        <w:rPr>
          <w:lang w:val="fr-FR"/>
        </w:rPr>
        <w:t>Simulated</w:t>
      </w:r>
      <w:proofErr w:type="spellEnd"/>
      <w:r w:rsidRPr="006227EA">
        <w:rPr>
          <w:lang w:val="fr-FR"/>
        </w:rPr>
        <w:t xml:space="preserve"> </w:t>
      </w:r>
      <w:proofErr w:type="spellStart"/>
      <w:r w:rsidRPr="006227EA">
        <w:rPr>
          <w:lang w:val="fr-FR"/>
        </w:rPr>
        <w:t>Annealing</w:t>
      </w:r>
      <w:proofErr w:type="spellEnd"/>
      <w:r w:rsidRPr="006227EA">
        <w:rPr>
          <w:lang w:val="fr-FR"/>
        </w:rPr>
        <w:t>)</w:t>
      </w:r>
      <w:bookmarkEnd w:id="12"/>
    </w:p>
    <w:p w14:paraId="7A59B871" w14:textId="77777777" w:rsidR="00387A22" w:rsidRPr="006227EA" w:rsidRDefault="00000000" w:rsidP="00F25483">
      <w:pPr>
        <w:jc w:val="both"/>
        <w:rPr>
          <w:lang w:val="fr-FR"/>
        </w:rPr>
      </w:pPr>
      <w:r w:rsidRPr="006227EA">
        <w:rPr>
          <w:lang w:val="fr-FR"/>
        </w:rPr>
        <w:t>Le recuit simulé s'inspire du processus de recuit en métallurgie. Il accepte des solutions dégradantes avec une certaine probabilité qui diminue au cours du temps, permettant d'explorer plus largement l'espace de recherche et d'échapper aux optimums locaux.</w:t>
      </w:r>
    </w:p>
    <w:p w14:paraId="5F05C30E" w14:textId="77777777" w:rsidR="00387A22" w:rsidRDefault="00000000" w:rsidP="00F25483">
      <w:pPr>
        <w:jc w:val="both"/>
      </w:pPr>
      <w:proofErr w:type="spellStart"/>
      <w:proofErr w:type="gramStart"/>
      <w:r>
        <w:t>Paramètres</w:t>
      </w:r>
      <w:proofErr w:type="spellEnd"/>
      <w:r>
        <w:t xml:space="preserve"> :</w:t>
      </w:r>
      <w:proofErr w:type="gramEnd"/>
    </w:p>
    <w:p w14:paraId="7B18E199" w14:textId="77777777" w:rsidR="00387A22" w:rsidRDefault="00000000" w:rsidP="00F25483">
      <w:pPr>
        <w:pStyle w:val="ListBullet"/>
        <w:jc w:val="both"/>
      </w:pPr>
      <w:proofErr w:type="spellStart"/>
      <w:r>
        <w:t>Température</w:t>
      </w:r>
      <w:proofErr w:type="spellEnd"/>
      <w:r>
        <w:t xml:space="preserve"> </w:t>
      </w:r>
      <w:proofErr w:type="spellStart"/>
      <w:r>
        <w:t>initiale</w:t>
      </w:r>
      <w:proofErr w:type="spellEnd"/>
      <w:r>
        <w:t xml:space="preserve"> T₀ = 100</w:t>
      </w:r>
    </w:p>
    <w:p w14:paraId="0493B1E8" w14:textId="77777777" w:rsidR="00387A22" w:rsidRDefault="00000000" w:rsidP="00F25483">
      <w:pPr>
        <w:pStyle w:val="ListBullet"/>
        <w:jc w:val="both"/>
      </w:pPr>
      <w:r>
        <w:t xml:space="preserve">Coefficient de </w:t>
      </w:r>
      <w:proofErr w:type="spellStart"/>
      <w:r>
        <w:t>refroidissement</w:t>
      </w:r>
      <w:proofErr w:type="spellEnd"/>
      <w:r>
        <w:t xml:space="preserve"> α = 0.95</w:t>
      </w:r>
    </w:p>
    <w:p w14:paraId="311CC68E" w14:textId="77777777" w:rsidR="00387A22" w:rsidRDefault="00000000" w:rsidP="00F25483">
      <w:pPr>
        <w:pStyle w:val="ListBullet"/>
        <w:jc w:val="both"/>
      </w:pPr>
      <w:proofErr w:type="spellStart"/>
      <w:r>
        <w:lastRenderedPageBreak/>
        <w:t>Température</w:t>
      </w:r>
      <w:proofErr w:type="spellEnd"/>
      <w:r>
        <w:t xml:space="preserve"> </w:t>
      </w:r>
      <w:proofErr w:type="spellStart"/>
      <w:r>
        <w:t>minimale</w:t>
      </w:r>
      <w:proofErr w:type="spellEnd"/>
      <w:r>
        <w:t xml:space="preserve"> Tₘᵢₙ = 0.01</w:t>
      </w:r>
    </w:p>
    <w:p w14:paraId="37FA150C" w14:textId="77777777" w:rsidR="00387A22" w:rsidRDefault="00000000" w:rsidP="00F25483">
      <w:pPr>
        <w:pStyle w:val="ListBullet"/>
        <w:jc w:val="both"/>
      </w:pPr>
      <w:r>
        <w:t xml:space="preserve">Nombre maximum </w:t>
      </w:r>
      <w:proofErr w:type="spellStart"/>
      <w:r>
        <w:t>d'itérations</w:t>
      </w:r>
      <w:proofErr w:type="spellEnd"/>
      <w:r>
        <w:t xml:space="preserve"> = 10000</w:t>
      </w:r>
    </w:p>
    <w:p w14:paraId="10063093" w14:textId="19BEC23F" w:rsidR="00387A22" w:rsidRDefault="00000000">
      <w:pPr>
        <w:pStyle w:val="Heading2"/>
      </w:pPr>
      <w:bookmarkStart w:id="13" w:name="_Toc222598820"/>
      <w:r>
        <w:t>3.5 Recherche Tabou</w:t>
      </w:r>
      <w:bookmarkEnd w:id="13"/>
      <w:r>
        <w:t xml:space="preserve"> </w:t>
      </w:r>
    </w:p>
    <w:p w14:paraId="58822841" w14:textId="77777777" w:rsidR="00387A22" w:rsidRPr="006227EA" w:rsidRDefault="00000000" w:rsidP="00F25483">
      <w:pPr>
        <w:jc w:val="both"/>
        <w:rPr>
          <w:lang w:val="fr-FR"/>
        </w:rPr>
      </w:pPr>
      <w:proofErr w:type="gramStart"/>
      <w:r w:rsidRPr="006227EA">
        <w:rPr>
          <w:lang w:val="fr-FR"/>
        </w:rPr>
        <w:t>La recherche tabou</w:t>
      </w:r>
      <w:proofErr w:type="gramEnd"/>
      <w:r w:rsidRPr="006227EA">
        <w:rPr>
          <w:lang w:val="fr-FR"/>
        </w:rPr>
        <w:t xml:space="preserve"> maintient une mémoire des mouvements récents (liste tabou) pour éviter de revisiter les mêmes solutions. À chaque itération, le meilleur voisin non-tabou est sélectionné, même s'il dégrade la solution courante. Un critère d'aspiration permet d'accepter un mouvement tabou s'il mène à la meilleure solution globale trouvée.</w:t>
      </w:r>
    </w:p>
    <w:p w14:paraId="144F2FF1" w14:textId="77777777" w:rsidR="00387A22" w:rsidRDefault="00000000" w:rsidP="00F25483">
      <w:pPr>
        <w:jc w:val="both"/>
      </w:pPr>
      <w:proofErr w:type="spellStart"/>
      <w:proofErr w:type="gramStart"/>
      <w:r>
        <w:t>Paramètres</w:t>
      </w:r>
      <w:proofErr w:type="spellEnd"/>
      <w:r>
        <w:t xml:space="preserve"> :</w:t>
      </w:r>
      <w:proofErr w:type="gramEnd"/>
    </w:p>
    <w:p w14:paraId="3CEEDA5C" w14:textId="77777777" w:rsidR="00387A22" w:rsidRPr="00D901D2" w:rsidRDefault="00000000" w:rsidP="00F25483">
      <w:pPr>
        <w:pStyle w:val="ListBullet"/>
        <w:jc w:val="both"/>
        <w:rPr>
          <w:lang w:val="it-IT"/>
        </w:rPr>
      </w:pPr>
      <w:r w:rsidRPr="00D901D2">
        <w:rPr>
          <w:lang w:val="it-IT"/>
        </w:rPr>
        <w:t>Durée de la liste tabou : 20 itérations</w:t>
      </w:r>
    </w:p>
    <w:p w14:paraId="323BE2E6" w14:textId="77777777" w:rsidR="00387A22" w:rsidRDefault="00000000" w:rsidP="00F25483">
      <w:pPr>
        <w:pStyle w:val="ListBullet"/>
        <w:jc w:val="both"/>
      </w:pPr>
      <w:proofErr w:type="spellStart"/>
      <w:r>
        <w:t>Critère</w:t>
      </w:r>
      <w:proofErr w:type="spellEnd"/>
      <w:r>
        <w:t xml:space="preserve"> </w:t>
      </w:r>
      <w:proofErr w:type="spellStart"/>
      <w:r>
        <w:t>d'aspiration</w:t>
      </w:r>
      <w:proofErr w:type="spellEnd"/>
      <w:r>
        <w:t xml:space="preserve"> </w:t>
      </w:r>
      <w:proofErr w:type="spellStart"/>
      <w:r>
        <w:t>activé</w:t>
      </w:r>
      <w:proofErr w:type="spellEnd"/>
    </w:p>
    <w:p w14:paraId="3E7C657A" w14:textId="77777777" w:rsidR="00387A22" w:rsidRDefault="00000000" w:rsidP="00F25483">
      <w:pPr>
        <w:pStyle w:val="ListBullet"/>
        <w:jc w:val="both"/>
      </w:pPr>
      <w:r>
        <w:t xml:space="preserve">Nombre maximum </w:t>
      </w:r>
      <w:proofErr w:type="spellStart"/>
      <w:r>
        <w:t>d'itérations</w:t>
      </w:r>
      <w:proofErr w:type="spellEnd"/>
      <w:r>
        <w:t xml:space="preserve"> = 1000</w:t>
      </w:r>
    </w:p>
    <w:p w14:paraId="454DBD94" w14:textId="77777777" w:rsidR="00387A22" w:rsidRDefault="00000000">
      <w:pPr>
        <w:pStyle w:val="Heading1"/>
      </w:pPr>
      <w:bookmarkStart w:id="14" w:name="_Toc222598821"/>
      <w:r>
        <w:t xml:space="preserve">4. </w:t>
      </w:r>
      <w:proofErr w:type="spellStart"/>
      <w:r>
        <w:t>Implémentation</w:t>
      </w:r>
      <w:bookmarkEnd w:id="14"/>
      <w:proofErr w:type="spellEnd"/>
    </w:p>
    <w:p w14:paraId="526EC2D0" w14:textId="77777777" w:rsidR="00387A22" w:rsidRDefault="00000000">
      <w:pPr>
        <w:pStyle w:val="Heading2"/>
      </w:pPr>
      <w:bookmarkStart w:id="15" w:name="_Toc222598822"/>
      <w:r>
        <w:t xml:space="preserve">4.1 Environnement de </w:t>
      </w:r>
      <w:proofErr w:type="spellStart"/>
      <w:r>
        <w:t>développement</w:t>
      </w:r>
      <w:bookmarkEnd w:id="15"/>
      <w:proofErr w:type="spellEnd"/>
    </w:p>
    <w:p w14:paraId="7E347C8D" w14:textId="77777777" w:rsidR="00387A22" w:rsidRPr="006227EA" w:rsidRDefault="00000000">
      <w:pPr>
        <w:rPr>
          <w:lang w:val="fr-FR"/>
        </w:rPr>
      </w:pPr>
      <w:r w:rsidRPr="006227EA">
        <w:rPr>
          <w:lang w:val="fr-FR"/>
        </w:rPr>
        <w:t>Le projet a été développé en Python 3 avec les bibliothèques suivantes :</w:t>
      </w:r>
    </w:p>
    <w:p w14:paraId="3E9B2901" w14:textId="77777777" w:rsidR="00387A22" w:rsidRPr="006227EA" w:rsidRDefault="00000000">
      <w:pPr>
        <w:pStyle w:val="ListBullet"/>
        <w:rPr>
          <w:lang w:val="fr-FR"/>
        </w:rPr>
      </w:pPr>
      <w:proofErr w:type="spellStart"/>
      <w:r w:rsidRPr="006227EA">
        <w:rPr>
          <w:lang w:val="fr-FR"/>
        </w:rPr>
        <w:t>NumPy</w:t>
      </w:r>
      <w:proofErr w:type="spellEnd"/>
      <w:r w:rsidRPr="006227EA">
        <w:rPr>
          <w:lang w:val="fr-FR"/>
        </w:rPr>
        <w:t xml:space="preserve"> : calculs numériques et manipulation de matrices</w:t>
      </w:r>
    </w:p>
    <w:p w14:paraId="294D48E9" w14:textId="2D7EE91C" w:rsidR="00387A22" w:rsidRDefault="00000000" w:rsidP="006366A6">
      <w:pPr>
        <w:pStyle w:val="ListBullet"/>
      </w:pPr>
      <w:proofErr w:type="gramStart"/>
      <w:r>
        <w:t>Matplotlib :</w:t>
      </w:r>
      <w:proofErr w:type="gramEnd"/>
      <w:r>
        <w:t xml:space="preserve"> </w:t>
      </w:r>
      <w:proofErr w:type="spellStart"/>
      <w:r>
        <w:t>génération</w:t>
      </w:r>
      <w:proofErr w:type="spellEnd"/>
      <w:r>
        <w:t xml:space="preserve"> de </w:t>
      </w:r>
      <w:proofErr w:type="spellStart"/>
      <w:r>
        <w:t>graphiques</w:t>
      </w:r>
      <w:proofErr w:type="spellEnd"/>
    </w:p>
    <w:p w14:paraId="14F2CAC5" w14:textId="4D8C2323" w:rsidR="00387A22" w:rsidRPr="006227EA" w:rsidRDefault="006227EA">
      <w:pPr>
        <w:pStyle w:val="ListBullet"/>
        <w:rPr>
          <w:lang w:val="fr-FR"/>
        </w:rPr>
      </w:pPr>
      <w:proofErr w:type="spellStart"/>
      <w:r>
        <w:rPr>
          <w:lang w:val="fr-FR"/>
        </w:rPr>
        <w:t>J</w:t>
      </w:r>
      <w:r w:rsidRPr="006227EA">
        <w:rPr>
          <w:lang w:val="fr-FR"/>
        </w:rPr>
        <w:t>son</w:t>
      </w:r>
      <w:proofErr w:type="spellEnd"/>
      <w:r w:rsidRPr="006227EA">
        <w:rPr>
          <w:lang w:val="fr-FR"/>
        </w:rPr>
        <w:t xml:space="preserve"> : sauvegarde et chargement des données</w:t>
      </w:r>
    </w:p>
    <w:p w14:paraId="41599CEA" w14:textId="77777777" w:rsidR="00387A22" w:rsidRPr="00744F4A" w:rsidRDefault="00000000">
      <w:pPr>
        <w:pStyle w:val="Heading2"/>
        <w:rPr>
          <w:lang w:val="fr-FR"/>
        </w:rPr>
      </w:pPr>
      <w:bookmarkStart w:id="16" w:name="_Toc222598823"/>
      <w:r w:rsidRPr="00744F4A">
        <w:rPr>
          <w:lang w:val="fr-FR"/>
        </w:rPr>
        <w:t>4.2 Structure du code</w:t>
      </w:r>
      <w:bookmarkEnd w:id="16"/>
    </w:p>
    <w:p w14:paraId="25E5A370" w14:textId="77777777" w:rsidR="00387A22" w:rsidRPr="006227EA" w:rsidRDefault="00000000">
      <w:pPr>
        <w:rPr>
          <w:lang w:val="fr-FR"/>
        </w:rPr>
      </w:pPr>
      <w:r w:rsidRPr="006227EA">
        <w:rPr>
          <w:lang w:val="fr-FR"/>
        </w:rPr>
        <w:t>Le projet est organisé de manière modulaire :</w:t>
      </w:r>
    </w:p>
    <w:p w14:paraId="75BBBEC6" w14:textId="77777777" w:rsidR="00387A22" w:rsidRPr="006227EA" w:rsidRDefault="00000000">
      <w:pPr>
        <w:pStyle w:val="ListBullet"/>
        <w:rPr>
          <w:lang w:val="fr-FR"/>
        </w:rPr>
      </w:pPr>
      <w:r w:rsidRPr="006227EA">
        <w:rPr>
          <w:lang w:val="fr-FR"/>
        </w:rPr>
        <w:t>data_generator.py : génération des instances TSP</w:t>
      </w:r>
    </w:p>
    <w:p w14:paraId="3E92AFE2" w14:textId="77777777" w:rsidR="00387A22" w:rsidRDefault="00000000">
      <w:pPr>
        <w:pStyle w:val="ListBullet"/>
      </w:pPr>
      <w:proofErr w:type="gramStart"/>
      <w:r>
        <w:t>algorithms.py :</w:t>
      </w:r>
      <w:proofErr w:type="gramEnd"/>
      <w:r>
        <w:t xml:space="preserve"> </w:t>
      </w:r>
      <w:proofErr w:type="spellStart"/>
      <w:r>
        <w:t>implémentation</w:t>
      </w:r>
      <w:proofErr w:type="spellEnd"/>
      <w:r>
        <w:t xml:space="preserve"> des </w:t>
      </w:r>
      <w:proofErr w:type="spellStart"/>
      <w:r>
        <w:t>métaheuristiques</w:t>
      </w:r>
      <w:proofErr w:type="spellEnd"/>
    </w:p>
    <w:p w14:paraId="1C7257FB" w14:textId="77777777" w:rsidR="00387A22" w:rsidRPr="006227EA" w:rsidRDefault="00000000">
      <w:pPr>
        <w:pStyle w:val="ListBullet"/>
        <w:rPr>
          <w:lang w:val="fr-FR"/>
        </w:rPr>
      </w:pPr>
      <w:r w:rsidRPr="006227EA">
        <w:rPr>
          <w:lang w:val="fr-FR"/>
        </w:rPr>
        <w:t>experiment.py : protocole expérimental et exécution</w:t>
      </w:r>
    </w:p>
    <w:p w14:paraId="1F904A13" w14:textId="77777777" w:rsidR="00387A22" w:rsidRPr="006227EA" w:rsidRDefault="00000000">
      <w:pPr>
        <w:pStyle w:val="ListBullet"/>
        <w:rPr>
          <w:lang w:val="fr-FR"/>
        </w:rPr>
      </w:pPr>
      <w:proofErr w:type="gramStart"/>
      <w:r w:rsidRPr="006227EA">
        <w:rPr>
          <w:lang w:val="fr-FR"/>
        </w:rPr>
        <w:t>data</w:t>
      </w:r>
      <w:proofErr w:type="gramEnd"/>
      <w:r w:rsidRPr="006227EA">
        <w:rPr>
          <w:lang w:val="fr-FR"/>
        </w:rPr>
        <w:t>/ : instances TSP au format JSON</w:t>
      </w:r>
    </w:p>
    <w:p w14:paraId="7D767D96" w14:textId="77777777" w:rsidR="00387A22" w:rsidRDefault="00000000">
      <w:pPr>
        <w:pStyle w:val="ListBullet"/>
      </w:pPr>
      <w:r>
        <w:t>results</w:t>
      </w:r>
      <w:proofErr w:type="gramStart"/>
      <w:r>
        <w:t>/ :</w:t>
      </w:r>
      <w:proofErr w:type="gramEnd"/>
      <w:r>
        <w:t xml:space="preserve"> </w:t>
      </w:r>
      <w:proofErr w:type="spellStart"/>
      <w:r>
        <w:t>résultats</w:t>
      </w:r>
      <w:proofErr w:type="spellEnd"/>
      <w:r>
        <w:t xml:space="preserve"> des </w:t>
      </w:r>
      <w:proofErr w:type="spellStart"/>
      <w:r>
        <w:t>expériences</w:t>
      </w:r>
      <w:proofErr w:type="spellEnd"/>
    </w:p>
    <w:p w14:paraId="709BF3F0" w14:textId="165C63D1" w:rsidR="00153798" w:rsidRDefault="00000000" w:rsidP="00153798">
      <w:pPr>
        <w:pStyle w:val="ListBullet"/>
      </w:pPr>
      <w:r>
        <w:t>figures</w:t>
      </w:r>
      <w:proofErr w:type="gramStart"/>
      <w:r>
        <w:t>/ :</w:t>
      </w:r>
      <w:proofErr w:type="gramEnd"/>
      <w:r>
        <w:t xml:space="preserve"> </w:t>
      </w:r>
      <w:proofErr w:type="spellStart"/>
      <w:r>
        <w:t>graphiques</w:t>
      </w:r>
      <w:proofErr w:type="spellEnd"/>
      <w:r>
        <w:t xml:space="preserve"> </w:t>
      </w:r>
      <w:proofErr w:type="spellStart"/>
      <w:r>
        <w:t>générés</w:t>
      </w:r>
      <w:proofErr w:type="spellEnd"/>
    </w:p>
    <w:p w14:paraId="7883CBE9" w14:textId="77777777" w:rsidR="00387A22" w:rsidRDefault="00000000">
      <w:pPr>
        <w:pStyle w:val="Heading2"/>
      </w:pPr>
      <w:bookmarkStart w:id="17" w:name="_Toc222598824"/>
      <w:r>
        <w:t xml:space="preserve">4.3 </w:t>
      </w:r>
      <w:proofErr w:type="spellStart"/>
      <w:r>
        <w:t>Représentation</w:t>
      </w:r>
      <w:proofErr w:type="spellEnd"/>
      <w:r>
        <w:t xml:space="preserve"> des solutions</w:t>
      </w:r>
      <w:bookmarkEnd w:id="17"/>
    </w:p>
    <w:p w14:paraId="7332A486" w14:textId="77777777" w:rsidR="00387A22" w:rsidRPr="006227EA" w:rsidRDefault="00000000">
      <w:pPr>
        <w:rPr>
          <w:lang w:val="fr-FR"/>
        </w:rPr>
      </w:pPr>
      <w:r w:rsidRPr="006227EA">
        <w:rPr>
          <w:lang w:val="fr-FR"/>
        </w:rPr>
        <w:t>Une solution est représentée par une liste Python contenant une permutation des indices des villes. Par exemple, pour 5 villes, [2, 0, 4, 1, 3] signifie que le tour visite les villes dans l'ordre : 2 → 0 → 4 → 1 → 3 → 2.</w:t>
      </w:r>
    </w:p>
    <w:p w14:paraId="78DEA4AF" w14:textId="77777777" w:rsidR="00387A22" w:rsidRDefault="00000000">
      <w:pPr>
        <w:pStyle w:val="Heading2"/>
      </w:pPr>
      <w:bookmarkStart w:id="18" w:name="_Toc222598825"/>
      <w:r>
        <w:t xml:space="preserve">4.4 </w:t>
      </w:r>
      <w:proofErr w:type="spellStart"/>
      <w:r>
        <w:t>Opérateur</w:t>
      </w:r>
      <w:proofErr w:type="spellEnd"/>
      <w:r>
        <w:t xml:space="preserve"> de </w:t>
      </w:r>
      <w:proofErr w:type="spellStart"/>
      <w:r>
        <w:t>voisinage</w:t>
      </w:r>
      <w:bookmarkEnd w:id="18"/>
      <w:proofErr w:type="spellEnd"/>
    </w:p>
    <w:p w14:paraId="1060BF18" w14:textId="77777777" w:rsidR="00387A22" w:rsidRPr="006227EA" w:rsidRDefault="00000000">
      <w:pPr>
        <w:rPr>
          <w:lang w:val="fr-FR"/>
        </w:rPr>
      </w:pPr>
      <w:r w:rsidRPr="006227EA">
        <w:rPr>
          <w:lang w:val="fr-FR"/>
        </w:rPr>
        <w:t>L'opérateur de voisinage utilisé est le swap : on échange les positions de deux villes dans le tour. Pour un tour de n villes, cela génère n(n-</w:t>
      </w:r>
      <w:proofErr w:type="gramStart"/>
      <w:r w:rsidRPr="006227EA">
        <w:rPr>
          <w:lang w:val="fr-FR"/>
        </w:rPr>
        <w:t>1)/</w:t>
      </w:r>
      <w:proofErr w:type="gramEnd"/>
      <w:r w:rsidRPr="006227EA">
        <w:rPr>
          <w:lang w:val="fr-FR"/>
        </w:rPr>
        <w:t>2 voisins possibles.</w:t>
      </w:r>
    </w:p>
    <w:p w14:paraId="6A8FB663" w14:textId="77777777" w:rsidR="00387A22" w:rsidRPr="006227EA" w:rsidRDefault="00000000">
      <w:pPr>
        <w:pStyle w:val="Heading1"/>
        <w:rPr>
          <w:lang w:val="fr-FR"/>
        </w:rPr>
      </w:pPr>
      <w:bookmarkStart w:id="19" w:name="_Toc222598826"/>
      <w:r w:rsidRPr="006227EA">
        <w:rPr>
          <w:lang w:val="fr-FR"/>
        </w:rPr>
        <w:lastRenderedPageBreak/>
        <w:t>5. Protocole expérimental</w:t>
      </w:r>
      <w:bookmarkEnd w:id="19"/>
    </w:p>
    <w:p w14:paraId="2654D66C" w14:textId="77777777" w:rsidR="00387A22" w:rsidRPr="006227EA" w:rsidRDefault="00000000">
      <w:pPr>
        <w:pStyle w:val="Heading2"/>
        <w:rPr>
          <w:lang w:val="fr-FR"/>
        </w:rPr>
      </w:pPr>
      <w:bookmarkStart w:id="20" w:name="_Toc222598827"/>
      <w:r w:rsidRPr="006227EA">
        <w:rPr>
          <w:lang w:val="fr-FR"/>
        </w:rPr>
        <w:t>5.1 Méthodologie</w:t>
      </w:r>
      <w:bookmarkEnd w:id="20"/>
    </w:p>
    <w:p w14:paraId="1FB2BAA3" w14:textId="77777777" w:rsidR="00387A22" w:rsidRPr="006227EA" w:rsidRDefault="00000000" w:rsidP="00A22BDA">
      <w:pPr>
        <w:jc w:val="both"/>
        <w:rPr>
          <w:lang w:val="fr-FR"/>
        </w:rPr>
      </w:pPr>
      <w:r w:rsidRPr="006227EA">
        <w:rPr>
          <w:lang w:val="fr-FR"/>
        </w:rPr>
        <w:t>Pour assurer la validité statistique des résultats, chaque algorithme a été exécuté 30 fois de manière indépendante sur chaque instance, avec des solutions initiales aléatoires différentes.</w:t>
      </w:r>
    </w:p>
    <w:p w14:paraId="26AECB0B" w14:textId="77777777" w:rsidR="00387A22" w:rsidRPr="00744F4A" w:rsidRDefault="00000000">
      <w:pPr>
        <w:pStyle w:val="Heading2"/>
        <w:rPr>
          <w:lang w:val="fr-FR"/>
        </w:rPr>
      </w:pPr>
      <w:bookmarkStart w:id="21" w:name="_Toc222598828"/>
      <w:r w:rsidRPr="00744F4A">
        <w:rPr>
          <w:lang w:val="fr-FR"/>
        </w:rPr>
        <w:t>5.2 Métriques de performance</w:t>
      </w:r>
      <w:bookmarkEnd w:id="21"/>
    </w:p>
    <w:p w14:paraId="1AB037F2" w14:textId="77777777" w:rsidR="00387A22" w:rsidRPr="006227EA" w:rsidRDefault="00000000">
      <w:pPr>
        <w:rPr>
          <w:lang w:val="fr-FR"/>
        </w:rPr>
      </w:pPr>
      <w:r w:rsidRPr="006227EA">
        <w:rPr>
          <w:lang w:val="fr-FR"/>
        </w:rPr>
        <w:t>Les métriques suivantes ont été mesurées :</w:t>
      </w:r>
    </w:p>
    <w:p w14:paraId="755EF54F" w14:textId="77777777" w:rsidR="00387A22" w:rsidRPr="006227EA" w:rsidRDefault="00000000">
      <w:pPr>
        <w:pStyle w:val="ListBullet"/>
        <w:rPr>
          <w:lang w:val="fr-FR"/>
        </w:rPr>
      </w:pPr>
      <w:r w:rsidRPr="006227EA">
        <w:rPr>
          <w:lang w:val="fr-FR"/>
        </w:rPr>
        <w:t>Meilleur coût trouvé sur tous les runs</w:t>
      </w:r>
    </w:p>
    <w:p w14:paraId="56F5D2F5" w14:textId="77777777" w:rsidR="00387A22" w:rsidRDefault="00000000">
      <w:pPr>
        <w:pStyle w:val="ListBullet"/>
      </w:pPr>
      <w:proofErr w:type="spellStart"/>
      <w:r>
        <w:t>Coût</w:t>
      </w:r>
      <w:proofErr w:type="spellEnd"/>
      <w:r>
        <w:t xml:space="preserve"> moyen et </w:t>
      </w:r>
      <w:proofErr w:type="spellStart"/>
      <w:r>
        <w:t>écart</w:t>
      </w:r>
      <w:proofErr w:type="spellEnd"/>
      <w:r>
        <w:t>-type</w:t>
      </w:r>
    </w:p>
    <w:p w14:paraId="2FAAD334" w14:textId="77777777" w:rsidR="00387A22" w:rsidRDefault="00000000">
      <w:pPr>
        <w:pStyle w:val="ListBullet"/>
      </w:pPr>
      <w:r>
        <w:t xml:space="preserve">Temps </w:t>
      </w:r>
      <w:proofErr w:type="spellStart"/>
      <w:r>
        <w:t>d'exécution</w:t>
      </w:r>
      <w:proofErr w:type="spellEnd"/>
      <w:r>
        <w:t xml:space="preserve"> moyen</w:t>
      </w:r>
    </w:p>
    <w:p w14:paraId="47752F55" w14:textId="77777777" w:rsidR="00387A22" w:rsidRPr="006227EA" w:rsidRDefault="00000000">
      <w:pPr>
        <w:pStyle w:val="ListBullet"/>
        <w:rPr>
          <w:lang w:val="fr-FR"/>
        </w:rPr>
      </w:pPr>
      <w:r w:rsidRPr="006227EA">
        <w:rPr>
          <w:lang w:val="fr-FR"/>
        </w:rPr>
        <w:t>Nombre moyen d'évaluations de la fonction objectif</w:t>
      </w:r>
    </w:p>
    <w:p w14:paraId="75A5A79E" w14:textId="77777777" w:rsidR="00387A22" w:rsidRPr="00744F4A" w:rsidRDefault="00000000">
      <w:pPr>
        <w:pStyle w:val="Heading2"/>
        <w:rPr>
          <w:lang w:val="fr-FR"/>
        </w:rPr>
      </w:pPr>
      <w:bookmarkStart w:id="22" w:name="_Toc222598829"/>
      <w:r w:rsidRPr="00744F4A">
        <w:rPr>
          <w:lang w:val="fr-FR"/>
        </w:rPr>
        <w:t>5.3 Environnement d'exécution</w:t>
      </w:r>
      <w:bookmarkEnd w:id="22"/>
    </w:p>
    <w:p w14:paraId="6F1C4D22" w14:textId="77777777" w:rsidR="00387A22" w:rsidRPr="006227EA" w:rsidRDefault="00000000">
      <w:pPr>
        <w:rPr>
          <w:lang w:val="fr-FR"/>
        </w:rPr>
      </w:pPr>
      <w:r w:rsidRPr="006227EA">
        <w:rPr>
          <w:lang w:val="fr-FR"/>
        </w:rPr>
        <w:t>Les expériences ont été réalisées sur la configuration suivante :</w:t>
      </w:r>
    </w:p>
    <w:p w14:paraId="2BC8118E" w14:textId="5F335C3E" w:rsidR="00387A22" w:rsidRDefault="00000000">
      <w:pPr>
        <w:pStyle w:val="ListBullet"/>
      </w:pPr>
      <w:r>
        <w:t xml:space="preserve">Système </w:t>
      </w:r>
      <w:proofErr w:type="spellStart"/>
      <w:proofErr w:type="gramStart"/>
      <w:r>
        <w:t>d'exploitation</w:t>
      </w:r>
      <w:proofErr w:type="spellEnd"/>
      <w:r>
        <w:t xml:space="preserve"> :</w:t>
      </w:r>
      <w:proofErr w:type="gramEnd"/>
      <w:r>
        <w:t xml:space="preserve"> </w:t>
      </w:r>
      <w:r w:rsidR="00A82243">
        <w:t>windows</w:t>
      </w:r>
    </w:p>
    <w:p w14:paraId="35564655" w14:textId="286429CB" w:rsidR="00387A22" w:rsidRDefault="00000000">
      <w:pPr>
        <w:pStyle w:val="ListBullet"/>
      </w:pPr>
      <w:proofErr w:type="spellStart"/>
      <w:proofErr w:type="gramStart"/>
      <w:r>
        <w:t>Langage</w:t>
      </w:r>
      <w:proofErr w:type="spellEnd"/>
      <w:r>
        <w:t xml:space="preserve"> :</w:t>
      </w:r>
      <w:proofErr w:type="gramEnd"/>
      <w:r>
        <w:t xml:space="preserve"> Python 3.</w:t>
      </w:r>
      <w:r w:rsidR="00217ED9">
        <w:t>14</w:t>
      </w:r>
    </w:p>
    <w:p w14:paraId="49D50B3D" w14:textId="77777777" w:rsidR="00387A22" w:rsidRDefault="00000000">
      <w:pPr>
        <w:pStyle w:val="ListBullet"/>
      </w:pPr>
      <w:proofErr w:type="spellStart"/>
      <w:proofErr w:type="gramStart"/>
      <w:r>
        <w:t>Processeur</w:t>
      </w:r>
      <w:proofErr w:type="spellEnd"/>
      <w:r>
        <w:t xml:space="preserve"> :</w:t>
      </w:r>
      <w:proofErr w:type="gramEnd"/>
      <w:r>
        <w:t xml:space="preserve"> CPU standard</w:t>
      </w:r>
    </w:p>
    <w:p w14:paraId="0D1CED45" w14:textId="77777777" w:rsidR="00387A22" w:rsidRPr="006227EA" w:rsidRDefault="00000000">
      <w:pPr>
        <w:pStyle w:val="ListBullet"/>
        <w:rPr>
          <w:lang w:val="fr-FR"/>
        </w:rPr>
      </w:pPr>
      <w:r w:rsidRPr="006227EA">
        <w:rPr>
          <w:lang w:val="fr-FR"/>
        </w:rPr>
        <w:t>Reproductibilité : graines aléatoires fixes pour les instances</w:t>
      </w:r>
    </w:p>
    <w:p w14:paraId="29C715D5" w14:textId="77777777" w:rsidR="00387A22" w:rsidRPr="006227EA" w:rsidRDefault="00000000">
      <w:pPr>
        <w:pStyle w:val="Heading1"/>
        <w:rPr>
          <w:lang w:val="fr-FR"/>
        </w:rPr>
      </w:pPr>
      <w:bookmarkStart w:id="23" w:name="_Toc222598830"/>
      <w:r w:rsidRPr="006227EA">
        <w:rPr>
          <w:lang w:val="fr-FR"/>
        </w:rPr>
        <w:t>6. Résultats numériques</w:t>
      </w:r>
      <w:bookmarkEnd w:id="23"/>
    </w:p>
    <w:p w14:paraId="559D54D5" w14:textId="77777777" w:rsidR="00387A22" w:rsidRPr="006227EA" w:rsidRDefault="00000000">
      <w:pPr>
        <w:pStyle w:val="Heading2"/>
        <w:rPr>
          <w:lang w:val="fr-FR"/>
        </w:rPr>
      </w:pPr>
      <w:bookmarkStart w:id="24" w:name="_Toc222598831"/>
      <w:r w:rsidRPr="006227EA">
        <w:rPr>
          <w:lang w:val="fr-FR"/>
        </w:rPr>
        <w:t>6.1 Résultats pour n=20 villes</w:t>
      </w:r>
      <w:bookmarkEnd w:id="24"/>
    </w:p>
    <w:p w14:paraId="2F93743E" w14:textId="3030AD5E" w:rsidR="00584D05" w:rsidRPr="006227EA" w:rsidRDefault="00AE4296" w:rsidP="00AE4296">
      <w:pPr>
        <w:jc w:val="both"/>
        <w:rPr>
          <w:lang w:val="fr-FR"/>
        </w:rPr>
      </w:pPr>
      <w:r w:rsidRPr="006227EA">
        <w:rPr>
          <w:lang w:val="fr-FR"/>
        </w:rPr>
        <w:t xml:space="preserve">Le tableau ci-dessous présente une synthèse comparative des cinq métaheuristiques sur l'instance de 20 villes. On observe que le Recuit Simulé obtient le meilleur coût moyen, suivi de près par la Recherche Tabou et le Multi-Start HC. Les méthodes Hill </w:t>
      </w:r>
      <w:proofErr w:type="spellStart"/>
      <w:r w:rsidRPr="006227EA">
        <w:rPr>
          <w:lang w:val="fr-FR"/>
        </w:rPr>
        <w:t>Climbing</w:t>
      </w:r>
      <w:proofErr w:type="spellEnd"/>
      <w:r w:rsidRPr="006227EA">
        <w:rPr>
          <w:lang w:val="fr-FR"/>
        </w:rPr>
        <w:t xml:space="preserve"> simples montrent des performances inférieures avec des coûts moyens supérieurs, confirmant leur tendance à rester piégées dans des optimums locaux.</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387A22" w14:paraId="0035E196" w14:textId="77777777" w:rsidTr="00387A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CC6206" w14:textId="77777777" w:rsidR="00387A22" w:rsidRDefault="00000000">
            <w:proofErr w:type="spellStart"/>
            <w:r>
              <w:t>Algorithme</w:t>
            </w:r>
            <w:proofErr w:type="spellEnd"/>
          </w:p>
        </w:tc>
        <w:tc>
          <w:tcPr>
            <w:tcW w:w="1440" w:type="dxa"/>
          </w:tcPr>
          <w:p w14:paraId="2ED93036" w14:textId="77777777" w:rsidR="00387A22" w:rsidRDefault="00000000">
            <w:pPr>
              <w:cnfStyle w:val="100000000000" w:firstRow="1" w:lastRow="0" w:firstColumn="0" w:lastColumn="0" w:oddVBand="0" w:evenVBand="0" w:oddHBand="0" w:evenHBand="0" w:firstRowFirstColumn="0" w:firstRowLastColumn="0" w:lastRowFirstColumn="0" w:lastRowLastColumn="0"/>
            </w:pPr>
            <w:r>
              <w:t>Meilleur</w:t>
            </w:r>
          </w:p>
        </w:tc>
        <w:tc>
          <w:tcPr>
            <w:tcW w:w="1440" w:type="dxa"/>
          </w:tcPr>
          <w:p w14:paraId="5D1B4BA7" w14:textId="77777777" w:rsidR="00387A22" w:rsidRDefault="00000000">
            <w:pPr>
              <w:cnfStyle w:val="100000000000" w:firstRow="1" w:lastRow="0" w:firstColumn="0" w:lastColumn="0" w:oddVBand="0" w:evenVBand="0" w:oddHBand="0" w:evenHBand="0" w:firstRowFirstColumn="0" w:firstRowLastColumn="0" w:lastRowFirstColumn="0" w:lastRowLastColumn="0"/>
            </w:pPr>
            <w:r>
              <w:t>Moyen</w:t>
            </w:r>
          </w:p>
        </w:tc>
        <w:tc>
          <w:tcPr>
            <w:tcW w:w="1440" w:type="dxa"/>
          </w:tcPr>
          <w:p w14:paraId="7B321CCE" w14:textId="77777777" w:rsidR="00387A22" w:rsidRDefault="00000000">
            <w:pPr>
              <w:cnfStyle w:val="100000000000" w:firstRow="1" w:lastRow="0" w:firstColumn="0" w:lastColumn="0" w:oddVBand="0" w:evenVBand="0" w:oddHBand="0" w:evenHBand="0" w:firstRowFirstColumn="0" w:firstRowLastColumn="0" w:lastRowFirstColumn="0" w:lastRowLastColumn="0"/>
            </w:pPr>
            <w:proofErr w:type="spellStart"/>
            <w:r>
              <w:t>Écart</w:t>
            </w:r>
            <w:proofErr w:type="spellEnd"/>
            <w:r>
              <w:t>-type</w:t>
            </w:r>
          </w:p>
        </w:tc>
        <w:tc>
          <w:tcPr>
            <w:tcW w:w="1440" w:type="dxa"/>
          </w:tcPr>
          <w:p w14:paraId="4C88148E" w14:textId="77777777" w:rsidR="00387A22" w:rsidRDefault="00000000">
            <w:pPr>
              <w:cnfStyle w:val="100000000000" w:firstRow="1" w:lastRow="0" w:firstColumn="0" w:lastColumn="0" w:oddVBand="0" w:evenVBand="0" w:oddHBand="0" w:evenHBand="0" w:firstRowFirstColumn="0" w:firstRowLastColumn="0" w:lastRowFirstColumn="0" w:lastRowLastColumn="0"/>
            </w:pPr>
            <w:r>
              <w:t>Temps (s)</w:t>
            </w:r>
          </w:p>
        </w:tc>
        <w:tc>
          <w:tcPr>
            <w:tcW w:w="1440" w:type="dxa"/>
          </w:tcPr>
          <w:p w14:paraId="1B896008" w14:textId="77777777" w:rsidR="00387A22" w:rsidRDefault="00000000">
            <w:pPr>
              <w:cnfStyle w:val="100000000000" w:firstRow="1" w:lastRow="0" w:firstColumn="0" w:lastColumn="0" w:oddVBand="0" w:evenVBand="0" w:oddHBand="0" w:evenHBand="0" w:firstRowFirstColumn="0" w:firstRowLastColumn="0" w:lastRowFirstColumn="0" w:lastRowLastColumn="0"/>
            </w:pPr>
            <w:proofErr w:type="spellStart"/>
            <w:r>
              <w:t>Évaluations</w:t>
            </w:r>
            <w:proofErr w:type="spellEnd"/>
          </w:p>
        </w:tc>
      </w:tr>
      <w:tr w:rsidR="00387A22" w14:paraId="44B9BB95" w14:textId="77777777" w:rsidTr="0038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1BE054" w14:textId="77777777" w:rsidR="00387A22" w:rsidRDefault="00000000">
            <w:r>
              <w:t>Hill Climbing First</w:t>
            </w:r>
          </w:p>
        </w:tc>
        <w:tc>
          <w:tcPr>
            <w:tcW w:w="1440" w:type="dxa"/>
          </w:tcPr>
          <w:p w14:paraId="7E79D021" w14:textId="77777777" w:rsidR="00387A22" w:rsidRDefault="00000000">
            <w:pPr>
              <w:cnfStyle w:val="000000100000" w:firstRow="0" w:lastRow="0" w:firstColumn="0" w:lastColumn="0" w:oddVBand="0" w:evenVBand="0" w:oddHBand="1" w:evenHBand="0" w:firstRowFirstColumn="0" w:firstRowLastColumn="0" w:lastRowFirstColumn="0" w:lastRowLastColumn="0"/>
            </w:pPr>
            <w:r>
              <w:t>386.43</w:t>
            </w:r>
          </w:p>
        </w:tc>
        <w:tc>
          <w:tcPr>
            <w:tcW w:w="1440" w:type="dxa"/>
          </w:tcPr>
          <w:p w14:paraId="22327382" w14:textId="77777777" w:rsidR="00387A22" w:rsidRDefault="00000000">
            <w:pPr>
              <w:cnfStyle w:val="000000100000" w:firstRow="0" w:lastRow="0" w:firstColumn="0" w:lastColumn="0" w:oddVBand="0" w:evenVBand="0" w:oddHBand="1" w:evenHBand="0" w:firstRowFirstColumn="0" w:firstRowLastColumn="0" w:lastRowFirstColumn="0" w:lastRowLastColumn="0"/>
            </w:pPr>
            <w:r>
              <w:t>474.59</w:t>
            </w:r>
          </w:p>
        </w:tc>
        <w:tc>
          <w:tcPr>
            <w:tcW w:w="1440" w:type="dxa"/>
          </w:tcPr>
          <w:p w14:paraId="0485FCE6" w14:textId="77777777" w:rsidR="00387A22" w:rsidRDefault="00000000">
            <w:pPr>
              <w:cnfStyle w:val="000000100000" w:firstRow="0" w:lastRow="0" w:firstColumn="0" w:lastColumn="0" w:oddVBand="0" w:evenVBand="0" w:oddHBand="1" w:evenHBand="0" w:firstRowFirstColumn="0" w:firstRowLastColumn="0" w:lastRowFirstColumn="0" w:lastRowLastColumn="0"/>
            </w:pPr>
            <w:r>
              <w:t>40.51</w:t>
            </w:r>
          </w:p>
        </w:tc>
        <w:tc>
          <w:tcPr>
            <w:tcW w:w="1440" w:type="dxa"/>
          </w:tcPr>
          <w:p w14:paraId="2343BFA6" w14:textId="77777777" w:rsidR="00387A22" w:rsidRDefault="00000000">
            <w:pPr>
              <w:cnfStyle w:val="000000100000" w:firstRow="0" w:lastRow="0" w:firstColumn="0" w:lastColumn="0" w:oddVBand="0" w:evenVBand="0" w:oddHBand="1" w:evenHBand="0" w:firstRowFirstColumn="0" w:firstRowLastColumn="0" w:lastRowFirstColumn="0" w:lastRowLastColumn="0"/>
            </w:pPr>
            <w:r>
              <w:t>0.0268</w:t>
            </w:r>
          </w:p>
        </w:tc>
        <w:tc>
          <w:tcPr>
            <w:tcW w:w="1440" w:type="dxa"/>
          </w:tcPr>
          <w:p w14:paraId="791C10B4" w14:textId="77777777" w:rsidR="00387A22" w:rsidRDefault="00000000">
            <w:pPr>
              <w:cnfStyle w:val="000000100000" w:firstRow="0" w:lastRow="0" w:firstColumn="0" w:lastColumn="0" w:oddVBand="0" w:evenVBand="0" w:oddHBand="1" w:evenHBand="0" w:firstRowFirstColumn="0" w:firstRowLastColumn="0" w:lastRowFirstColumn="0" w:lastRowLastColumn="0"/>
            </w:pPr>
            <w:r>
              <w:t>1931</w:t>
            </w:r>
          </w:p>
        </w:tc>
      </w:tr>
      <w:tr w:rsidR="00387A22" w14:paraId="21F04E42" w14:textId="77777777" w:rsidTr="00387A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5E1614" w14:textId="77777777" w:rsidR="00387A22" w:rsidRDefault="00000000">
            <w:r>
              <w:t>Hill Climbing Best</w:t>
            </w:r>
          </w:p>
        </w:tc>
        <w:tc>
          <w:tcPr>
            <w:tcW w:w="1440" w:type="dxa"/>
          </w:tcPr>
          <w:p w14:paraId="4881B3AA" w14:textId="77777777" w:rsidR="00387A22" w:rsidRDefault="00000000">
            <w:pPr>
              <w:cnfStyle w:val="000000010000" w:firstRow="0" w:lastRow="0" w:firstColumn="0" w:lastColumn="0" w:oddVBand="0" w:evenVBand="0" w:oddHBand="0" w:evenHBand="1" w:firstRowFirstColumn="0" w:firstRowLastColumn="0" w:lastRowFirstColumn="0" w:lastRowLastColumn="0"/>
            </w:pPr>
            <w:r>
              <w:t>386.43</w:t>
            </w:r>
          </w:p>
        </w:tc>
        <w:tc>
          <w:tcPr>
            <w:tcW w:w="1440" w:type="dxa"/>
          </w:tcPr>
          <w:p w14:paraId="32D655A7" w14:textId="77777777" w:rsidR="00387A22" w:rsidRDefault="00000000">
            <w:pPr>
              <w:cnfStyle w:val="000000010000" w:firstRow="0" w:lastRow="0" w:firstColumn="0" w:lastColumn="0" w:oddVBand="0" w:evenVBand="0" w:oddHBand="0" w:evenHBand="1" w:firstRowFirstColumn="0" w:firstRowLastColumn="0" w:lastRowFirstColumn="0" w:lastRowLastColumn="0"/>
            </w:pPr>
            <w:r>
              <w:t>458.68</w:t>
            </w:r>
          </w:p>
        </w:tc>
        <w:tc>
          <w:tcPr>
            <w:tcW w:w="1440" w:type="dxa"/>
          </w:tcPr>
          <w:p w14:paraId="63A0B9CA" w14:textId="77777777" w:rsidR="00387A22" w:rsidRDefault="00000000">
            <w:pPr>
              <w:cnfStyle w:val="000000010000" w:firstRow="0" w:lastRow="0" w:firstColumn="0" w:lastColumn="0" w:oddVBand="0" w:evenVBand="0" w:oddHBand="0" w:evenHBand="1" w:firstRowFirstColumn="0" w:firstRowLastColumn="0" w:lastRowFirstColumn="0" w:lastRowLastColumn="0"/>
            </w:pPr>
            <w:r>
              <w:t>41.82</w:t>
            </w:r>
          </w:p>
        </w:tc>
        <w:tc>
          <w:tcPr>
            <w:tcW w:w="1440" w:type="dxa"/>
          </w:tcPr>
          <w:p w14:paraId="28045739" w14:textId="77777777" w:rsidR="00387A22" w:rsidRDefault="00000000">
            <w:pPr>
              <w:cnfStyle w:val="000000010000" w:firstRow="0" w:lastRow="0" w:firstColumn="0" w:lastColumn="0" w:oddVBand="0" w:evenVBand="0" w:oddHBand="0" w:evenHBand="1" w:firstRowFirstColumn="0" w:firstRowLastColumn="0" w:lastRowFirstColumn="0" w:lastRowLastColumn="0"/>
            </w:pPr>
            <w:r>
              <w:t>0.0379</w:t>
            </w:r>
          </w:p>
        </w:tc>
        <w:tc>
          <w:tcPr>
            <w:tcW w:w="1440" w:type="dxa"/>
          </w:tcPr>
          <w:p w14:paraId="4992DB35" w14:textId="77777777" w:rsidR="00387A22" w:rsidRDefault="00000000">
            <w:pPr>
              <w:cnfStyle w:val="000000010000" w:firstRow="0" w:lastRow="0" w:firstColumn="0" w:lastColumn="0" w:oddVBand="0" w:evenVBand="0" w:oddHBand="0" w:evenHBand="1" w:firstRowFirstColumn="0" w:firstRowLastColumn="0" w:lastRowFirstColumn="0" w:lastRowLastColumn="0"/>
            </w:pPr>
            <w:r>
              <w:t>2788</w:t>
            </w:r>
          </w:p>
        </w:tc>
      </w:tr>
      <w:tr w:rsidR="00387A22" w14:paraId="5EC84B23" w14:textId="77777777" w:rsidTr="0038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F6F0D4" w14:textId="77777777" w:rsidR="00387A22" w:rsidRDefault="00000000">
            <w:r>
              <w:t>Multi-Start HC</w:t>
            </w:r>
          </w:p>
        </w:tc>
        <w:tc>
          <w:tcPr>
            <w:tcW w:w="1440" w:type="dxa"/>
          </w:tcPr>
          <w:p w14:paraId="0E81A6FF" w14:textId="77777777" w:rsidR="00387A22" w:rsidRDefault="00000000">
            <w:pPr>
              <w:cnfStyle w:val="000000100000" w:firstRow="0" w:lastRow="0" w:firstColumn="0" w:lastColumn="0" w:oddVBand="0" w:evenVBand="0" w:oddHBand="1" w:evenHBand="0" w:firstRowFirstColumn="0" w:firstRowLastColumn="0" w:lastRowFirstColumn="0" w:lastRowLastColumn="0"/>
            </w:pPr>
            <w:r>
              <w:t>386.43</w:t>
            </w:r>
          </w:p>
        </w:tc>
        <w:tc>
          <w:tcPr>
            <w:tcW w:w="1440" w:type="dxa"/>
          </w:tcPr>
          <w:p w14:paraId="1EF03E09" w14:textId="77777777" w:rsidR="00387A22" w:rsidRDefault="00000000">
            <w:pPr>
              <w:cnfStyle w:val="000000100000" w:firstRow="0" w:lastRow="0" w:firstColumn="0" w:lastColumn="0" w:oddVBand="0" w:evenVBand="0" w:oddHBand="1" w:evenHBand="0" w:firstRowFirstColumn="0" w:firstRowLastColumn="0" w:lastRowFirstColumn="0" w:lastRowLastColumn="0"/>
            </w:pPr>
            <w:r>
              <w:t>388.63</w:t>
            </w:r>
          </w:p>
        </w:tc>
        <w:tc>
          <w:tcPr>
            <w:tcW w:w="1440" w:type="dxa"/>
          </w:tcPr>
          <w:p w14:paraId="018897FF" w14:textId="77777777" w:rsidR="00387A22" w:rsidRDefault="00000000">
            <w:pPr>
              <w:cnfStyle w:val="000000100000" w:firstRow="0" w:lastRow="0" w:firstColumn="0" w:lastColumn="0" w:oddVBand="0" w:evenVBand="0" w:oddHBand="1" w:evenHBand="0" w:firstRowFirstColumn="0" w:firstRowLastColumn="0" w:lastRowFirstColumn="0" w:lastRowLastColumn="0"/>
            </w:pPr>
            <w:r>
              <w:t>8.17</w:t>
            </w:r>
          </w:p>
        </w:tc>
        <w:tc>
          <w:tcPr>
            <w:tcW w:w="1440" w:type="dxa"/>
          </w:tcPr>
          <w:p w14:paraId="703BB201" w14:textId="77777777" w:rsidR="00387A22" w:rsidRDefault="00000000">
            <w:pPr>
              <w:cnfStyle w:val="000000100000" w:firstRow="0" w:lastRow="0" w:firstColumn="0" w:lastColumn="0" w:oddVBand="0" w:evenVBand="0" w:oddHBand="1" w:evenHBand="0" w:firstRowFirstColumn="0" w:firstRowLastColumn="0" w:lastRowFirstColumn="0" w:lastRowLastColumn="0"/>
            </w:pPr>
            <w:r>
              <w:t>1.3475</w:t>
            </w:r>
          </w:p>
        </w:tc>
        <w:tc>
          <w:tcPr>
            <w:tcW w:w="1440" w:type="dxa"/>
          </w:tcPr>
          <w:p w14:paraId="3D28BC30" w14:textId="77777777" w:rsidR="00387A22" w:rsidRDefault="00000000">
            <w:pPr>
              <w:cnfStyle w:val="000000100000" w:firstRow="0" w:lastRow="0" w:firstColumn="0" w:lastColumn="0" w:oddVBand="0" w:evenVBand="0" w:oddHBand="1" w:evenHBand="0" w:firstRowFirstColumn="0" w:firstRowLastColumn="0" w:lastRowFirstColumn="0" w:lastRowLastColumn="0"/>
            </w:pPr>
            <w:r>
              <w:t>88057</w:t>
            </w:r>
          </w:p>
        </w:tc>
      </w:tr>
      <w:tr w:rsidR="00387A22" w14:paraId="75E2D1AF" w14:textId="77777777" w:rsidTr="00387A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4F7656A" w14:textId="77777777" w:rsidR="00387A22" w:rsidRDefault="00000000">
            <w:r>
              <w:t>Simulated Annealing</w:t>
            </w:r>
          </w:p>
        </w:tc>
        <w:tc>
          <w:tcPr>
            <w:tcW w:w="1440" w:type="dxa"/>
          </w:tcPr>
          <w:p w14:paraId="61FA7C55" w14:textId="77777777" w:rsidR="00387A22" w:rsidRDefault="00000000">
            <w:pPr>
              <w:cnfStyle w:val="000000010000" w:firstRow="0" w:lastRow="0" w:firstColumn="0" w:lastColumn="0" w:oddVBand="0" w:evenVBand="0" w:oddHBand="0" w:evenHBand="1" w:firstRowFirstColumn="0" w:firstRowLastColumn="0" w:lastRowFirstColumn="0" w:lastRowLastColumn="0"/>
            </w:pPr>
            <w:r>
              <w:t>386.43</w:t>
            </w:r>
          </w:p>
        </w:tc>
        <w:tc>
          <w:tcPr>
            <w:tcW w:w="1440" w:type="dxa"/>
          </w:tcPr>
          <w:p w14:paraId="6180A723" w14:textId="77777777" w:rsidR="00387A22" w:rsidRDefault="00000000">
            <w:pPr>
              <w:cnfStyle w:val="000000010000" w:firstRow="0" w:lastRow="0" w:firstColumn="0" w:lastColumn="0" w:oddVBand="0" w:evenVBand="0" w:oddHBand="0" w:evenHBand="1" w:firstRowFirstColumn="0" w:firstRowLastColumn="0" w:lastRowFirstColumn="0" w:lastRowLastColumn="0"/>
            </w:pPr>
            <w:r>
              <w:t>401.55</w:t>
            </w:r>
          </w:p>
        </w:tc>
        <w:tc>
          <w:tcPr>
            <w:tcW w:w="1440" w:type="dxa"/>
          </w:tcPr>
          <w:p w14:paraId="1F98D6E3" w14:textId="77777777" w:rsidR="00387A22" w:rsidRDefault="00000000">
            <w:pPr>
              <w:cnfStyle w:val="000000010000" w:firstRow="0" w:lastRow="0" w:firstColumn="0" w:lastColumn="0" w:oddVBand="0" w:evenVBand="0" w:oddHBand="0" w:evenHBand="1" w:firstRowFirstColumn="0" w:firstRowLastColumn="0" w:lastRowFirstColumn="0" w:lastRowLastColumn="0"/>
            </w:pPr>
            <w:r>
              <w:t>26.97</w:t>
            </w:r>
          </w:p>
        </w:tc>
        <w:tc>
          <w:tcPr>
            <w:tcW w:w="1440" w:type="dxa"/>
          </w:tcPr>
          <w:p w14:paraId="45788EE4" w14:textId="77777777" w:rsidR="00387A22" w:rsidRDefault="00000000">
            <w:pPr>
              <w:cnfStyle w:val="000000010000" w:firstRow="0" w:lastRow="0" w:firstColumn="0" w:lastColumn="0" w:oddVBand="0" w:evenVBand="0" w:oddHBand="0" w:evenHBand="1" w:firstRowFirstColumn="0" w:firstRowLastColumn="0" w:lastRowFirstColumn="0" w:lastRowLastColumn="0"/>
            </w:pPr>
            <w:r>
              <w:t>0.2664</w:t>
            </w:r>
          </w:p>
        </w:tc>
        <w:tc>
          <w:tcPr>
            <w:tcW w:w="1440" w:type="dxa"/>
          </w:tcPr>
          <w:p w14:paraId="3D0EA528" w14:textId="77777777" w:rsidR="00387A22" w:rsidRDefault="00000000">
            <w:pPr>
              <w:cnfStyle w:val="000000010000" w:firstRow="0" w:lastRow="0" w:firstColumn="0" w:lastColumn="0" w:oddVBand="0" w:evenVBand="0" w:oddHBand="0" w:evenHBand="1" w:firstRowFirstColumn="0" w:firstRowLastColumn="0" w:lastRowFirstColumn="0" w:lastRowLastColumn="0"/>
            </w:pPr>
            <w:r>
              <w:t>10001</w:t>
            </w:r>
          </w:p>
        </w:tc>
      </w:tr>
      <w:tr w:rsidR="00387A22" w14:paraId="3C6140A5" w14:textId="77777777" w:rsidTr="0038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9324D5" w14:textId="77777777" w:rsidR="00387A22" w:rsidRDefault="00000000">
            <w:r>
              <w:t>Tabu Search</w:t>
            </w:r>
          </w:p>
        </w:tc>
        <w:tc>
          <w:tcPr>
            <w:tcW w:w="1440" w:type="dxa"/>
          </w:tcPr>
          <w:p w14:paraId="3CF8B567" w14:textId="77777777" w:rsidR="00387A22" w:rsidRDefault="00000000">
            <w:pPr>
              <w:cnfStyle w:val="000000100000" w:firstRow="0" w:lastRow="0" w:firstColumn="0" w:lastColumn="0" w:oddVBand="0" w:evenVBand="0" w:oddHBand="1" w:evenHBand="0" w:firstRowFirstColumn="0" w:firstRowLastColumn="0" w:lastRowFirstColumn="0" w:lastRowLastColumn="0"/>
            </w:pPr>
            <w:r>
              <w:t>386.43</w:t>
            </w:r>
          </w:p>
        </w:tc>
        <w:tc>
          <w:tcPr>
            <w:tcW w:w="1440" w:type="dxa"/>
          </w:tcPr>
          <w:p w14:paraId="2C5408D6" w14:textId="77777777" w:rsidR="00387A22" w:rsidRDefault="00000000">
            <w:pPr>
              <w:cnfStyle w:val="000000100000" w:firstRow="0" w:lastRow="0" w:firstColumn="0" w:lastColumn="0" w:oddVBand="0" w:evenVBand="0" w:oddHBand="1" w:evenHBand="0" w:firstRowFirstColumn="0" w:firstRowLastColumn="0" w:lastRowFirstColumn="0" w:lastRowLastColumn="0"/>
            </w:pPr>
            <w:r>
              <w:t>386.45</w:t>
            </w:r>
          </w:p>
        </w:tc>
        <w:tc>
          <w:tcPr>
            <w:tcW w:w="1440" w:type="dxa"/>
          </w:tcPr>
          <w:p w14:paraId="2EE3BA1B" w14:textId="77777777" w:rsidR="00387A22" w:rsidRDefault="00000000">
            <w:pPr>
              <w:cnfStyle w:val="000000100000" w:firstRow="0" w:lastRow="0" w:firstColumn="0" w:lastColumn="0" w:oddVBand="0" w:evenVBand="0" w:oddHBand="1" w:evenHBand="0" w:firstRowFirstColumn="0" w:firstRowLastColumn="0" w:lastRowFirstColumn="0" w:lastRowLastColumn="0"/>
            </w:pPr>
            <w:r>
              <w:t>0.06</w:t>
            </w:r>
          </w:p>
        </w:tc>
        <w:tc>
          <w:tcPr>
            <w:tcW w:w="1440" w:type="dxa"/>
          </w:tcPr>
          <w:p w14:paraId="716778C5" w14:textId="77777777" w:rsidR="00387A22" w:rsidRDefault="00000000">
            <w:pPr>
              <w:cnfStyle w:val="000000100000" w:firstRow="0" w:lastRow="0" w:firstColumn="0" w:lastColumn="0" w:oddVBand="0" w:evenVBand="0" w:oddHBand="1" w:evenHBand="0" w:firstRowFirstColumn="0" w:firstRowLastColumn="0" w:lastRowFirstColumn="0" w:lastRowLastColumn="0"/>
            </w:pPr>
            <w:r>
              <w:t>3.6204</w:t>
            </w:r>
          </w:p>
        </w:tc>
        <w:tc>
          <w:tcPr>
            <w:tcW w:w="1440" w:type="dxa"/>
          </w:tcPr>
          <w:p w14:paraId="29910B0A" w14:textId="77777777" w:rsidR="00387A22" w:rsidRDefault="00000000">
            <w:pPr>
              <w:cnfStyle w:val="000000100000" w:firstRow="0" w:lastRow="0" w:firstColumn="0" w:lastColumn="0" w:oddVBand="0" w:evenVBand="0" w:oddHBand="1" w:evenHBand="0" w:firstRowFirstColumn="0" w:firstRowLastColumn="0" w:lastRowFirstColumn="0" w:lastRowLastColumn="0"/>
            </w:pPr>
            <w:r>
              <w:t>190001</w:t>
            </w:r>
          </w:p>
        </w:tc>
      </w:tr>
    </w:tbl>
    <w:p w14:paraId="1021DD90" w14:textId="3F09B3AF" w:rsidR="00387A22" w:rsidRPr="006227EA" w:rsidRDefault="005418D1" w:rsidP="007A416A">
      <w:pPr>
        <w:jc w:val="both"/>
        <w:rPr>
          <w:lang w:val="fr-FR"/>
        </w:rPr>
      </w:pPr>
      <w:r>
        <w:rPr>
          <w:noProof/>
        </w:rPr>
        <w:lastRenderedPageBreak/>
        <w:drawing>
          <wp:anchor distT="0" distB="0" distL="114300" distR="114300" simplePos="0" relativeHeight="251645952" behindDoc="1" locked="0" layoutInCell="1" allowOverlap="1" wp14:anchorId="215F3A8C" wp14:editId="017C958D">
            <wp:simplePos x="0" y="0"/>
            <wp:positionH relativeFrom="column">
              <wp:posOffset>2368550</wp:posOffset>
            </wp:positionH>
            <wp:positionV relativeFrom="paragraph">
              <wp:posOffset>31750</wp:posOffset>
            </wp:positionV>
            <wp:extent cx="3924300" cy="1962150"/>
            <wp:effectExtent l="0" t="0" r="0" b="0"/>
            <wp:wrapTight wrapText="bothSides">
              <wp:wrapPolygon edited="0">
                <wp:start x="0" y="0"/>
                <wp:lineTo x="0" y="21390"/>
                <wp:lineTo x="21495" y="21390"/>
                <wp:lineTo x="2149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mean_cost_n20.png"/>
                    <pic:cNvPicPr/>
                  </pic:nvPicPr>
                  <pic:blipFill>
                    <a:blip r:embed="rId9"/>
                    <a:stretch>
                      <a:fillRect/>
                    </a:stretch>
                  </pic:blipFill>
                  <pic:spPr>
                    <a:xfrm>
                      <a:off x="0" y="0"/>
                      <a:ext cx="3924300" cy="1962150"/>
                    </a:xfrm>
                    <a:prstGeom prst="rect">
                      <a:avLst/>
                    </a:prstGeom>
                  </pic:spPr>
                </pic:pic>
              </a:graphicData>
            </a:graphic>
          </wp:anchor>
        </w:drawing>
      </w:r>
      <w:r w:rsidRPr="006227EA">
        <w:rPr>
          <w:lang w:val="fr-FR"/>
        </w:rPr>
        <w:t xml:space="preserve">Ce graphique illustre les coûts moyens obtenus par chaque algorithme avec leurs écarts-types. Le Recuit Simulé et la Recherche Tabou dominent clairement avec des barres plus basses, tandis que le Hill </w:t>
      </w:r>
      <w:proofErr w:type="spellStart"/>
      <w:r w:rsidRPr="006227EA">
        <w:rPr>
          <w:lang w:val="fr-FR"/>
        </w:rPr>
        <w:t>Climbing</w:t>
      </w:r>
      <w:proofErr w:type="spellEnd"/>
      <w:r w:rsidRPr="006227EA">
        <w:rPr>
          <w:lang w:val="fr-FR"/>
        </w:rPr>
        <w:t xml:space="preserve"> First affiche le coût le plus élevé. Les barres d'erreur relativement courtes pour SA et Tabu indiquent une bonne robustesse.</w:t>
      </w:r>
    </w:p>
    <w:p w14:paraId="7A15B46C" w14:textId="677300AD" w:rsidR="00151127" w:rsidRPr="006227EA" w:rsidRDefault="00151127" w:rsidP="007A416A">
      <w:pPr>
        <w:pStyle w:val="Caption"/>
        <w:jc w:val="center"/>
        <w:rPr>
          <w:sz w:val="20"/>
          <w:szCs w:val="20"/>
          <w:lang w:val="fr-FR"/>
        </w:rPr>
      </w:pPr>
      <w:r w:rsidRPr="006227EA">
        <w:rPr>
          <w:sz w:val="20"/>
          <w:szCs w:val="20"/>
          <w:lang w:val="fr-FR"/>
        </w:rPr>
        <w:t>Comparaison des coûts moyens (n=20)</w:t>
      </w:r>
      <w:r w:rsidR="00A13344">
        <w:rPr>
          <w:noProof/>
        </w:rPr>
        <w:drawing>
          <wp:anchor distT="0" distB="0" distL="114300" distR="114300" simplePos="0" relativeHeight="251648000" behindDoc="1" locked="0" layoutInCell="1" allowOverlap="1" wp14:anchorId="42F638E8" wp14:editId="25E1D24E">
            <wp:simplePos x="0" y="0"/>
            <wp:positionH relativeFrom="column">
              <wp:posOffset>2698750</wp:posOffset>
            </wp:positionH>
            <wp:positionV relativeFrom="paragraph">
              <wp:posOffset>277524</wp:posOffset>
            </wp:positionV>
            <wp:extent cx="3595370" cy="1797685"/>
            <wp:effectExtent l="0" t="0" r="5080" b="0"/>
            <wp:wrapTight wrapText="bothSides">
              <wp:wrapPolygon edited="0">
                <wp:start x="0" y="0"/>
                <wp:lineTo x="0" y="21287"/>
                <wp:lineTo x="21516" y="21287"/>
                <wp:lineTo x="2151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costs_n20.png"/>
                    <pic:cNvPicPr/>
                  </pic:nvPicPr>
                  <pic:blipFill>
                    <a:blip r:embed="rId10"/>
                    <a:stretch>
                      <a:fillRect/>
                    </a:stretch>
                  </pic:blipFill>
                  <pic:spPr>
                    <a:xfrm>
                      <a:off x="0" y="0"/>
                      <a:ext cx="3595370" cy="1797685"/>
                    </a:xfrm>
                    <a:prstGeom prst="rect">
                      <a:avLst/>
                    </a:prstGeom>
                  </pic:spPr>
                </pic:pic>
              </a:graphicData>
            </a:graphic>
            <wp14:sizeRelH relativeFrom="margin">
              <wp14:pctWidth>0</wp14:pctWidth>
            </wp14:sizeRelH>
            <wp14:sizeRelV relativeFrom="margin">
              <wp14:pctHeight>0</wp14:pctHeight>
            </wp14:sizeRelV>
          </wp:anchor>
        </w:drawing>
      </w:r>
    </w:p>
    <w:p w14:paraId="2DC0CA5F" w14:textId="63D34F05" w:rsidR="00387A22" w:rsidRPr="006227EA" w:rsidRDefault="00A13344" w:rsidP="007A416A">
      <w:pPr>
        <w:jc w:val="both"/>
        <w:rPr>
          <w:lang w:val="fr-FR"/>
        </w:rPr>
      </w:pPr>
      <w:r w:rsidRPr="006227EA">
        <w:rPr>
          <w:lang w:val="fr-FR"/>
        </w:rPr>
        <w:t xml:space="preserve">Les </w:t>
      </w:r>
      <w:proofErr w:type="spellStart"/>
      <w:r w:rsidRPr="006227EA">
        <w:rPr>
          <w:lang w:val="fr-FR"/>
        </w:rPr>
        <w:t>boxplots</w:t>
      </w:r>
      <w:proofErr w:type="spellEnd"/>
      <w:r w:rsidRPr="006227EA">
        <w:rPr>
          <w:lang w:val="fr-FR"/>
        </w:rPr>
        <w:t xml:space="preserve"> révèlent la dispersion des résultats sur 30 runs. Le Recuit Simulé présente une médiane basse et une boîte compacte, signe de consistance. Le Multi-Start HC montre quelques </w:t>
      </w:r>
      <w:proofErr w:type="spellStart"/>
      <w:r w:rsidRPr="006227EA">
        <w:rPr>
          <w:lang w:val="fr-FR"/>
        </w:rPr>
        <w:t>outliers</w:t>
      </w:r>
      <w:proofErr w:type="spellEnd"/>
      <w:r w:rsidRPr="006227EA">
        <w:rPr>
          <w:lang w:val="fr-FR"/>
        </w:rPr>
        <w:t xml:space="preserve"> mais une médiane acceptable. Les méthodes HC simples exhibent des distributions plus larges avec des valeurs maximales nettement supérieures.</w:t>
      </w:r>
    </w:p>
    <w:p w14:paraId="582058A8" w14:textId="202C26DA" w:rsidR="00387A22" w:rsidRPr="00744F4A" w:rsidRDefault="008639F4" w:rsidP="0074144D">
      <w:pPr>
        <w:pStyle w:val="Caption"/>
        <w:jc w:val="center"/>
        <w:rPr>
          <w:sz w:val="20"/>
          <w:szCs w:val="20"/>
          <w:lang w:val="fr-FR"/>
        </w:rPr>
      </w:pPr>
      <w:r>
        <w:rPr>
          <w:noProof/>
        </w:rPr>
        <w:drawing>
          <wp:anchor distT="0" distB="0" distL="114300" distR="114300" simplePos="0" relativeHeight="251650048" behindDoc="1" locked="0" layoutInCell="1" allowOverlap="1" wp14:anchorId="30508B5D" wp14:editId="3096488F">
            <wp:simplePos x="0" y="0"/>
            <wp:positionH relativeFrom="column">
              <wp:posOffset>2623185</wp:posOffset>
            </wp:positionH>
            <wp:positionV relativeFrom="paragraph">
              <wp:posOffset>205295</wp:posOffset>
            </wp:positionV>
            <wp:extent cx="3589020" cy="1794510"/>
            <wp:effectExtent l="0" t="0" r="0" b="0"/>
            <wp:wrapTight wrapText="bothSides">
              <wp:wrapPolygon edited="0">
                <wp:start x="0" y="0"/>
                <wp:lineTo x="0" y="21325"/>
                <wp:lineTo x="21439" y="21325"/>
                <wp:lineTo x="2143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time_n20.png"/>
                    <pic:cNvPicPr/>
                  </pic:nvPicPr>
                  <pic:blipFill>
                    <a:blip r:embed="rId11"/>
                    <a:stretch>
                      <a:fillRect/>
                    </a:stretch>
                  </pic:blipFill>
                  <pic:spPr>
                    <a:xfrm>
                      <a:off x="0" y="0"/>
                      <a:ext cx="3589020" cy="1794510"/>
                    </a:xfrm>
                    <a:prstGeom prst="rect">
                      <a:avLst/>
                    </a:prstGeom>
                  </pic:spPr>
                </pic:pic>
              </a:graphicData>
            </a:graphic>
          </wp:anchor>
        </w:drawing>
      </w:r>
      <w:r w:rsidR="00310C30" w:rsidRPr="00744F4A">
        <w:rPr>
          <w:sz w:val="20"/>
          <w:szCs w:val="20"/>
          <w:lang w:val="fr-FR"/>
        </w:rPr>
        <w:t>Distribution des coûts (n=20)</w:t>
      </w:r>
    </w:p>
    <w:p w14:paraId="46994A2C" w14:textId="232D6944" w:rsidR="007A416A" w:rsidRPr="007A416A" w:rsidRDefault="007A416A" w:rsidP="008639F4">
      <w:pPr>
        <w:jc w:val="both"/>
        <w:rPr>
          <w:lang w:val="it-IT"/>
        </w:rPr>
      </w:pPr>
      <w:r w:rsidRPr="006227EA">
        <w:rPr>
          <w:lang w:val="fr-FR"/>
        </w:rPr>
        <w:t xml:space="preserve">Les temps moyens confirment le compromis qualité-vitesse : HC First est le plus rapide (0.02s) mais moins performant, tandis que le Recuit Simulé nécessite environ 0.15s pour obtenir de meilleurs résultats. </w:t>
      </w:r>
      <w:r w:rsidRPr="007A416A">
        <w:rPr>
          <w:lang w:val="it-IT"/>
        </w:rPr>
        <w:t>Le Multi-Start HC, avec 30 redémarrages, affiche un temps intermédiaire mais offre un bon équilibre.</w:t>
      </w:r>
    </w:p>
    <w:p w14:paraId="160036A4" w14:textId="77777777" w:rsidR="008639F4" w:rsidRPr="00A17CE6" w:rsidRDefault="008639F4" w:rsidP="008639F4">
      <w:pPr>
        <w:pStyle w:val="Caption"/>
        <w:jc w:val="both"/>
        <w:rPr>
          <w:lang w:val="it-IT"/>
        </w:rPr>
      </w:pPr>
    </w:p>
    <w:p w14:paraId="576D53D4" w14:textId="4F4144FB" w:rsidR="0074144D" w:rsidRPr="006227EA" w:rsidRDefault="0074144D" w:rsidP="008639F4">
      <w:pPr>
        <w:pStyle w:val="Caption"/>
        <w:jc w:val="center"/>
        <w:rPr>
          <w:sz w:val="20"/>
          <w:szCs w:val="20"/>
          <w:lang w:val="fr-FR"/>
        </w:rPr>
      </w:pPr>
      <w:r w:rsidRPr="006227EA">
        <w:rPr>
          <w:sz w:val="20"/>
          <w:szCs w:val="20"/>
          <w:lang w:val="fr-FR"/>
        </w:rPr>
        <w:t>Comparaison des temps d'exécution (n=20)</w:t>
      </w:r>
    </w:p>
    <w:p w14:paraId="1D4ABE25" w14:textId="77777777" w:rsidR="0074144D" w:rsidRPr="006227EA" w:rsidRDefault="0074144D">
      <w:pPr>
        <w:rPr>
          <w:lang w:val="fr-FR"/>
        </w:rPr>
      </w:pPr>
    </w:p>
    <w:p w14:paraId="1044A52A" w14:textId="77777777" w:rsidR="00FF5749" w:rsidRPr="006227EA" w:rsidRDefault="00FF5749">
      <w:pPr>
        <w:rPr>
          <w:lang w:val="fr-FR"/>
        </w:rPr>
      </w:pPr>
    </w:p>
    <w:p w14:paraId="51C1ADBC" w14:textId="77777777" w:rsidR="00FF5749" w:rsidRPr="006227EA" w:rsidRDefault="00FF5749">
      <w:pPr>
        <w:rPr>
          <w:lang w:val="fr-FR"/>
        </w:rPr>
      </w:pPr>
    </w:p>
    <w:p w14:paraId="52649F57" w14:textId="77777777" w:rsidR="00FF5749" w:rsidRPr="006227EA" w:rsidRDefault="00FF5749">
      <w:pPr>
        <w:rPr>
          <w:lang w:val="fr-FR"/>
        </w:rPr>
      </w:pPr>
    </w:p>
    <w:p w14:paraId="6EF7E97C" w14:textId="77777777" w:rsidR="009546E0" w:rsidRPr="006227EA" w:rsidRDefault="009546E0" w:rsidP="00FF5749">
      <w:pPr>
        <w:jc w:val="both"/>
        <w:rPr>
          <w:lang w:val="fr-FR"/>
        </w:rPr>
      </w:pPr>
    </w:p>
    <w:p w14:paraId="4B1B90FE" w14:textId="332A0B15" w:rsidR="00FF5749" w:rsidRPr="006227EA" w:rsidRDefault="00FF5749" w:rsidP="00FF5749">
      <w:pPr>
        <w:jc w:val="both"/>
        <w:rPr>
          <w:lang w:val="fr-FR"/>
        </w:rPr>
      </w:pPr>
      <w:r>
        <w:rPr>
          <w:noProof/>
        </w:rPr>
        <w:lastRenderedPageBreak/>
        <w:drawing>
          <wp:anchor distT="0" distB="0" distL="114300" distR="114300" simplePos="0" relativeHeight="251652096" behindDoc="1" locked="0" layoutInCell="1" allowOverlap="1" wp14:anchorId="08CB7137" wp14:editId="13F50D2D">
            <wp:simplePos x="0" y="0"/>
            <wp:positionH relativeFrom="column">
              <wp:posOffset>3640209</wp:posOffset>
            </wp:positionH>
            <wp:positionV relativeFrom="paragraph">
              <wp:posOffset>-321054</wp:posOffset>
            </wp:positionV>
            <wp:extent cx="2372995" cy="2372995"/>
            <wp:effectExtent l="0" t="0" r="8255" b="8255"/>
            <wp:wrapTight wrapText="bothSides">
              <wp:wrapPolygon edited="0">
                <wp:start x="0" y="0"/>
                <wp:lineTo x="0" y="21502"/>
                <wp:lineTo x="21502" y="21502"/>
                <wp:lineTo x="2150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tour_n20.png"/>
                    <pic:cNvPicPr/>
                  </pic:nvPicPr>
                  <pic:blipFill>
                    <a:blip r:embed="rId12"/>
                    <a:stretch>
                      <a:fillRect/>
                    </a:stretch>
                  </pic:blipFill>
                  <pic:spPr>
                    <a:xfrm>
                      <a:off x="0" y="0"/>
                      <a:ext cx="2372995" cy="2372995"/>
                    </a:xfrm>
                    <a:prstGeom prst="rect">
                      <a:avLst/>
                    </a:prstGeom>
                  </pic:spPr>
                </pic:pic>
              </a:graphicData>
            </a:graphic>
            <wp14:sizeRelH relativeFrom="margin">
              <wp14:pctWidth>0</wp14:pctWidth>
            </wp14:sizeRelH>
            <wp14:sizeRelV relativeFrom="margin">
              <wp14:pctHeight>0</wp14:pctHeight>
            </wp14:sizeRelV>
          </wp:anchor>
        </w:drawing>
      </w:r>
      <w:r w:rsidRPr="006227EA">
        <w:rPr>
          <w:lang w:val="fr-FR"/>
        </w:rPr>
        <w:t>Cette visualisation montre le meilleur tour découvert, avec les villes reliées par des segments. L'absence de croisements évidents et la structure relativement circulaire suggèrent une solution de qualité proche de l'optimum. La ville de départ est marquée en vert.</w:t>
      </w:r>
    </w:p>
    <w:p w14:paraId="2E8DBEAF" w14:textId="2E98B2F3" w:rsidR="00387A22" w:rsidRPr="006227EA" w:rsidRDefault="00387A22" w:rsidP="008639F4">
      <w:pPr>
        <w:jc w:val="right"/>
        <w:rPr>
          <w:lang w:val="fr-FR"/>
        </w:rPr>
      </w:pPr>
    </w:p>
    <w:p w14:paraId="5B59122F" w14:textId="77777777" w:rsidR="00FF5749" w:rsidRPr="006227EA" w:rsidRDefault="00FF5749" w:rsidP="008639F4">
      <w:pPr>
        <w:pStyle w:val="Caption"/>
        <w:jc w:val="center"/>
        <w:rPr>
          <w:lang w:val="fr-FR"/>
        </w:rPr>
      </w:pPr>
    </w:p>
    <w:p w14:paraId="1EE9B695" w14:textId="77777777" w:rsidR="00FF5749" w:rsidRPr="006227EA" w:rsidRDefault="00FF5749" w:rsidP="008639F4">
      <w:pPr>
        <w:pStyle w:val="Caption"/>
        <w:jc w:val="center"/>
        <w:rPr>
          <w:lang w:val="fr-FR"/>
        </w:rPr>
      </w:pPr>
    </w:p>
    <w:p w14:paraId="44891FB2" w14:textId="77777777" w:rsidR="00FF5749" w:rsidRPr="006227EA" w:rsidRDefault="00FF5749" w:rsidP="008639F4">
      <w:pPr>
        <w:pStyle w:val="Caption"/>
        <w:jc w:val="center"/>
        <w:rPr>
          <w:lang w:val="fr-FR"/>
        </w:rPr>
      </w:pPr>
    </w:p>
    <w:p w14:paraId="37053C56" w14:textId="070E2409" w:rsidR="008639F4" w:rsidRPr="006227EA" w:rsidRDefault="008639F4" w:rsidP="008639F4">
      <w:pPr>
        <w:pStyle w:val="Caption"/>
        <w:jc w:val="center"/>
        <w:rPr>
          <w:sz w:val="20"/>
          <w:szCs w:val="20"/>
          <w:lang w:val="fr-FR"/>
        </w:rPr>
      </w:pPr>
      <w:r w:rsidRPr="006227EA">
        <w:rPr>
          <w:sz w:val="20"/>
          <w:szCs w:val="20"/>
          <w:lang w:val="fr-FR"/>
        </w:rPr>
        <w:t>Meilleure solution trouvée (n=20)</w:t>
      </w:r>
    </w:p>
    <w:p w14:paraId="58FDFBA1" w14:textId="77777777" w:rsidR="00FF5749" w:rsidRPr="00744F4A" w:rsidRDefault="00FF5749" w:rsidP="00FF5749">
      <w:pPr>
        <w:pStyle w:val="Heading2"/>
        <w:rPr>
          <w:lang w:val="fr-FR"/>
        </w:rPr>
      </w:pPr>
      <w:bookmarkStart w:id="25" w:name="_Toc222598832"/>
      <w:r w:rsidRPr="00744F4A">
        <w:rPr>
          <w:lang w:val="fr-FR"/>
        </w:rPr>
        <w:t>6.2 Résultats pour n=50 villes</w:t>
      </w:r>
      <w:bookmarkEnd w:id="25"/>
    </w:p>
    <w:p w14:paraId="754603C5" w14:textId="4B784ED1" w:rsidR="00FF5749" w:rsidRPr="006227EA" w:rsidRDefault="00A22BDA" w:rsidP="00A22BDA">
      <w:pPr>
        <w:jc w:val="both"/>
        <w:rPr>
          <w:lang w:val="fr-FR"/>
        </w:rPr>
      </w:pPr>
      <w:r w:rsidRPr="006227EA">
        <w:rPr>
          <w:lang w:val="fr-FR"/>
        </w:rPr>
        <w:t xml:space="preserve">L'écart de performance se creuse significativement : le Recuit Simulé obtient un coût 12% inférieur au Hill </w:t>
      </w:r>
      <w:proofErr w:type="spellStart"/>
      <w:r w:rsidRPr="006227EA">
        <w:rPr>
          <w:lang w:val="fr-FR"/>
        </w:rPr>
        <w:t>Climbing</w:t>
      </w:r>
      <w:proofErr w:type="spellEnd"/>
      <w:r w:rsidRPr="006227EA">
        <w:rPr>
          <w:lang w:val="fr-FR"/>
        </w:rPr>
        <w:t xml:space="preserve"> Best. Les barres d'erreur plus grandes pour tous les algorithmes reflètent la difficulté accrue du problème. Le Multi-Start HC se positionne en milieu de tableau, offrant un compromis raisonnable.</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FF5749" w14:paraId="6B07CA57" w14:textId="77777777" w:rsidTr="00DE7C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AB25E2" w14:textId="77777777" w:rsidR="00FF5749" w:rsidRDefault="00FF5749" w:rsidP="00DE7CFE">
            <w:proofErr w:type="spellStart"/>
            <w:r>
              <w:t>Algorithme</w:t>
            </w:r>
            <w:proofErr w:type="spellEnd"/>
          </w:p>
        </w:tc>
        <w:tc>
          <w:tcPr>
            <w:tcW w:w="1440" w:type="dxa"/>
          </w:tcPr>
          <w:p w14:paraId="1AD91324" w14:textId="77777777" w:rsidR="00FF5749" w:rsidRDefault="00FF5749" w:rsidP="00DE7CFE">
            <w:pPr>
              <w:cnfStyle w:val="100000000000" w:firstRow="1" w:lastRow="0" w:firstColumn="0" w:lastColumn="0" w:oddVBand="0" w:evenVBand="0" w:oddHBand="0" w:evenHBand="0" w:firstRowFirstColumn="0" w:firstRowLastColumn="0" w:lastRowFirstColumn="0" w:lastRowLastColumn="0"/>
            </w:pPr>
            <w:r>
              <w:t>Meilleur</w:t>
            </w:r>
          </w:p>
        </w:tc>
        <w:tc>
          <w:tcPr>
            <w:tcW w:w="1440" w:type="dxa"/>
          </w:tcPr>
          <w:p w14:paraId="14BFFCDC" w14:textId="77777777" w:rsidR="00FF5749" w:rsidRDefault="00FF5749" w:rsidP="00DE7CFE">
            <w:pPr>
              <w:cnfStyle w:val="100000000000" w:firstRow="1" w:lastRow="0" w:firstColumn="0" w:lastColumn="0" w:oddVBand="0" w:evenVBand="0" w:oddHBand="0" w:evenHBand="0" w:firstRowFirstColumn="0" w:firstRowLastColumn="0" w:lastRowFirstColumn="0" w:lastRowLastColumn="0"/>
            </w:pPr>
            <w:r>
              <w:t>Moyen</w:t>
            </w:r>
          </w:p>
        </w:tc>
        <w:tc>
          <w:tcPr>
            <w:tcW w:w="1440" w:type="dxa"/>
          </w:tcPr>
          <w:p w14:paraId="245440EA" w14:textId="77777777" w:rsidR="00FF5749" w:rsidRDefault="00FF5749" w:rsidP="00DE7CFE">
            <w:pPr>
              <w:cnfStyle w:val="100000000000" w:firstRow="1" w:lastRow="0" w:firstColumn="0" w:lastColumn="0" w:oddVBand="0" w:evenVBand="0" w:oddHBand="0" w:evenHBand="0" w:firstRowFirstColumn="0" w:firstRowLastColumn="0" w:lastRowFirstColumn="0" w:lastRowLastColumn="0"/>
            </w:pPr>
            <w:proofErr w:type="spellStart"/>
            <w:r>
              <w:t>Écart</w:t>
            </w:r>
            <w:proofErr w:type="spellEnd"/>
            <w:r>
              <w:t>-type</w:t>
            </w:r>
          </w:p>
        </w:tc>
        <w:tc>
          <w:tcPr>
            <w:tcW w:w="1440" w:type="dxa"/>
          </w:tcPr>
          <w:p w14:paraId="4F4B254D" w14:textId="77777777" w:rsidR="00FF5749" w:rsidRDefault="00FF5749" w:rsidP="00DE7CFE">
            <w:pPr>
              <w:cnfStyle w:val="100000000000" w:firstRow="1" w:lastRow="0" w:firstColumn="0" w:lastColumn="0" w:oddVBand="0" w:evenVBand="0" w:oddHBand="0" w:evenHBand="0" w:firstRowFirstColumn="0" w:firstRowLastColumn="0" w:lastRowFirstColumn="0" w:lastRowLastColumn="0"/>
            </w:pPr>
            <w:r>
              <w:t>Temps (s)</w:t>
            </w:r>
          </w:p>
        </w:tc>
        <w:tc>
          <w:tcPr>
            <w:tcW w:w="1440" w:type="dxa"/>
          </w:tcPr>
          <w:p w14:paraId="10E2E214" w14:textId="77777777" w:rsidR="00FF5749" w:rsidRDefault="00FF5749" w:rsidP="00DE7CFE">
            <w:pPr>
              <w:cnfStyle w:val="100000000000" w:firstRow="1" w:lastRow="0" w:firstColumn="0" w:lastColumn="0" w:oddVBand="0" w:evenVBand="0" w:oddHBand="0" w:evenHBand="0" w:firstRowFirstColumn="0" w:firstRowLastColumn="0" w:lastRowFirstColumn="0" w:lastRowLastColumn="0"/>
            </w:pPr>
            <w:proofErr w:type="spellStart"/>
            <w:r>
              <w:t>Évaluations</w:t>
            </w:r>
            <w:proofErr w:type="spellEnd"/>
          </w:p>
        </w:tc>
      </w:tr>
      <w:tr w:rsidR="00FF5749" w14:paraId="05998345" w14:textId="77777777" w:rsidTr="00DE7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EA6AD6" w14:textId="77777777" w:rsidR="00FF5749" w:rsidRDefault="00FF5749" w:rsidP="00DE7CFE">
            <w:r>
              <w:t>Hill Climbing First</w:t>
            </w:r>
          </w:p>
        </w:tc>
        <w:tc>
          <w:tcPr>
            <w:tcW w:w="1440" w:type="dxa"/>
          </w:tcPr>
          <w:p w14:paraId="501157B4"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707.87</w:t>
            </w:r>
          </w:p>
        </w:tc>
        <w:tc>
          <w:tcPr>
            <w:tcW w:w="1440" w:type="dxa"/>
          </w:tcPr>
          <w:p w14:paraId="445E6490"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795.64</w:t>
            </w:r>
          </w:p>
        </w:tc>
        <w:tc>
          <w:tcPr>
            <w:tcW w:w="1440" w:type="dxa"/>
          </w:tcPr>
          <w:p w14:paraId="7444CFC9"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53.81</w:t>
            </w:r>
          </w:p>
        </w:tc>
        <w:tc>
          <w:tcPr>
            <w:tcW w:w="1440" w:type="dxa"/>
          </w:tcPr>
          <w:p w14:paraId="0EE44C4E"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1.3973</w:t>
            </w:r>
          </w:p>
        </w:tc>
        <w:tc>
          <w:tcPr>
            <w:tcW w:w="1440" w:type="dxa"/>
          </w:tcPr>
          <w:p w14:paraId="67501098"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35278</w:t>
            </w:r>
          </w:p>
        </w:tc>
      </w:tr>
      <w:tr w:rsidR="00FF5749" w14:paraId="57CB38F3" w14:textId="77777777" w:rsidTr="00DE7C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4D9EB1" w14:textId="77777777" w:rsidR="00FF5749" w:rsidRDefault="00FF5749" w:rsidP="00DE7CFE">
            <w:r>
              <w:t>Hill Climbing Best</w:t>
            </w:r>
          </w:p>
        </w:tc>
        <w:tc>
          <w:tcPr>
            <w:tcW w:w="1440" w:type="dxa"/>
          </w:tcPr>
          <w:p w14:paraId="55CDE815" w14:textId="77777777" w:rsidR="00FF5749" w:rsidRDefault="00FF5749" w:rsidP="00DE7CFE">
            <w:pPr>
              <w:cnfStyle w:val="000000010000" w:firstRow="0" w:lastRow="0" w:firstColumn="0" w:lastColumn="0" w:oddVBand="0" w:evenVBand="0" w:oddHBand="0" w:evenHBand="1" w:firstRowFirstColumn="0" w:firstRowLastColumn="0" w:lastRowFirstColumn="0" w:lastRowLastColumn="0"/>
            </w:pPr>
            <w:r>
              <w:t>727.59</w:t>
            </w:r>
          </w:p>
        </w:tc>
        <w:tc>
          <w:tcPr>
            <w:tcW w:w="1440" w:type="dxa"/>
          </w:tcPr>
          <w:p w14:paraId="574D4A2A" w14:textId="77777777" w:rsidR="00FF5749" w:rsidRDefault="00FF5749" w:rsidP="00DE7CFE">
            <w:pPr>
              <w:cnfStyle w:val="000000010000" w:firstRow="0" w:lastRow="0" w:firstColumn="0" w:lastColumn="0" w:oddVBand="0" w:evenVBand="0" w:oddHBand="0" w:evenHBand="1" w:firstRowFirstColumn="0" w:firstRowLastColumn="0" w:lastRowFirstColumn="0" w:lastRowLastColumn="0"/>
            </w:pPr>
            <w:r>
              <w:t>806.15</w:t>
            </w:r>
          </w:p>
        </w:tc>
        <w:tc>
          <w:tcPr>
            <w:tcW w:w="1440" w:type="dxa"/>
          </w:tcPr>
          <w:p w14:paraId="4B23139C" w14:textId="77777777" w:rsidR="00FF5749" w:rsidRDefault="00FF5749" w:rsidP="00DE7CFE">
            <w:pPr>
              <w:cnfStyle w:val="000000010000" w:firstRow="0" w:lastRow="0" w:firstColumn="0" w:lastColumn="0" w:oddVBand="0" w:evenVBand="0" w:oddHBand="0" w:evenHBand="1" w:firstRowFirstColumn="0" w:firstRowLastColumn="0" w:lastRowFirstColumn="0" w:lastRowLastColumn="0"/>
            </w:pPr>
            <w:r>
              <w:t>52.23</w:t>
            </w:r>
          </w:p>
        </w:tc>
        <w:tc>
          <w:tcPr>
            <w:tcW w:w="1440" w:type="dxa"/>
          </w:tcPr>
          <w:p w14:paraId="1BB42629" w14:textId="77777777" w:rsidR="00FF5749" w:rsidRDefault="00FF5749" w:rsidP="00DE7CFE">
            <w:pPr>
              <w:cnfStyle w:val="000000010000" w:firstRow="0" w:lastRow="0" w:firstColumn="0" w:lastColumn="0" w:oddVBand="0" w:evenVBand="0" w:oddHBand="0" w:evenHBand="1" w:firstRowFirstColumn="0" w:firstRowLastColumn="0" w:lastRowFirstColumn="0" w:lastRowLastColumn="0"/>
            </w:pPr>
            <w:r>
              <w:t>1.9989</w:t>
            </w:r>
          </w:p>
        </w:tc>
        <w:tc>
          <w:tcPr>
            <w:tcW w:w="1440" w:type="dxa"/>
          </w:tcPr>
          <w:p w14:paraId="6928A83E" w14:textId="77777777" w:rsidR="00FF5749" w:rsidRDefault="00FF5749" w:rsidP="00DE7CFE">
            <w:pPr>
              <w:cnfStyle w:val="000000010000" w:firstRow="0" w:lastRow="0" w:firstColumn="0" w:lastColumn="0" w:oddVBand="0" w:evenVBand="0" w:oddHBand="0" w:evenHBand="1" w:firstRowFirstColumn="0" w:firstRowLastColumn="0" w:lastRowFirstColumn="0" w:lastRowLastColumn="0"/>
            </w:pPr>
            <w:r>
              <w:t>54595</w:t>
            </w:r>
          </w:p>
        </w:tc>
      </w:tr>
      <w:tr w:rsidR="00FF5749" w14:paraId="1614FF1E" w14:textId="77777777" w:rsidTr="00DE7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54A7BB" w14:textId="77777777" w:rsidR="00FF5749" w:rsidRDefault="00FF5749" w:rsidP="00DE7CFE">
            <w:r>
              <w:t>Multi-Start HC</w:t>
            </w:r>
          </w:p>
        </w:tc>
        <w:tc>
          <w:tcPr>
            <w:tcW w:w="1440" w:type="dxa"/>
          </w:tcPr>
          <w:p w14:paraId="0CB38887"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653.37</w:t>
            </w:r>
          </w:p>
        </w:tc>
        <w:tc>
          <w:tcPr>
            <w:tcW w:w="1440" w:type="dxa"/>
          </w:tcPr>
          <w:p w14:paraId="5E89637B"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697.58</w:t>
            </w:r>
          </w:p>
        </w:tc>
        <w:tc>
          <w:tcPr>
            <w:tcW w:w="1440" w:type="dxa"/>
          </w:tcPr>
          <w:p w14:paraId="57BA479D"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20.75</w:t>
            </w:r>
          </w:p>
        </w:tc>
        <w:tc>
          <w:tcPr>
            <w:tcW w:w="1440" w:type="dxa"/>
          </w:tcPr>
          <w:p w14:paraId="205A3B63"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45.5972</w:t>
            </w:r>
          </w:p>
        </w:tc>
        <w:tc>
          <w:tcPr>
            <w:tcW w:w="1440" w:type="dxa"/>
          </w:tcPr>
          <w:p w14:paraId="40A50747"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1662804</w:t>
            </w:r>
          </w:p>
        </w:tc>
      </w:tr>
      <w:tr w:rsidR="00FF5749" w14:paraId="2D8D1776" w14:textId="77777777" w:rsidTr="00DE7C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E8BF0F3" w14:textId="77777777" w:rsidR="00FF5749" w:rsidRDefault="00FF5749" w:rsidP="00DE7CFE">
            <w:r>
              <w:t>Simulated Annealing</w:t>
            </w:r>
          </w:p>
        </w:tc>
        <w:tc>
          <w:tcPr>
            <w:tcW w:w="1440" w:type="dxa"/>
          </w:tcPr>
          <w:p w14:paraId="19A765F5" w14:textId="77777777" w:rsidR="00FF5749" w:rsidRDefault="00FF5749" w:rsidP="00DE7CFE">
            <w:pPr>
              <w:cnfStyle w:val="000000010000" w:firstRow="0" w:lastRow="0" w:firstColumn="0" w:lastColumn="0" w:oddVBand="0" w:evenVBand="0" w:oddHBand="0" w:evenHBand="1" w:firstRowFirstColumn="0" w:firstRowLastColumn="0" w:lastRowFirstColumn="0" w:lastRowLastColumn="0"/>
            </w:pPr>
            <w:r>
              <w:t>665.99</w:t>
            </w:r>
          </w:p>
        </w:tc>
        <w:tc>
          <w:tcPr>
            <w:tcW w:w="1440" w:type="dxa"/>
          </w:tcPr>
          <w:p w14:paraId="45FF2D03" w14:textId="77777777" w:rsidR="00FF5749" w:rsidRDefault="00FF5749" w:rsidP="00DE7CFE">
            <w:pPr>
              <w:cnfStyle w:val="000000010000" w:firstRow="0" w:lastRow="0" w:firstColumn="0" w:lastColumn="0" w:oddVBand="0" w:evenVBand="0" w:oddHBand="0" w:evenHBand="1" w:firstRowFirstColumn="0" w:firstRowLastColumn="0" w:lastRowFirstColumn="0" w:lastRowLastColumn="0"/>
            </w:pPr>
            <w:r>
              <w:t>771.43</w:t>
            </w:r>
          </w:p>
        </w:tc>
        <w:tc>
          <w:tcPr>
            <w:tcW w:w="1440" w:type="dxa"/>
          </w:tcPr>
          <w:p w14:paraId="696EB117" w14:textId="77777777" w:rsidR="00FF5749" w:rsidRDefault="00FF5749" w:rsidP="00DE7CFE">
            <w:pPr>
              <w:cnfStyle w:val="000000010000" w:firstRow="0" w:lastRow="0" w:firstColumn="0" w:lastColumn="0" w:oddVBand="0" w:evenVBand="0" w:oddHBand="0" w:evenHBand="1" w:firstRowFirstColumn="0" w:firstRowLastColumn="0" w:lastRowFirstColumn="0" w:lastRowLastColumn="0"/>
            </w:pPr>
            <w:r>
              <w:t>43.83</w:t>
            </w:r>
          </w:p>
        </w:tc>
        <w:tc>
          <w:tcPr>
            <w:tcW w:w="1440" w:type="dxa"/>
          </w:tcPr>
          <w:p w14:paraId="568CB9DD" w14:textId="77777777" w:rsidR="00FF5749" w:rsidRDefault="00FF5749" w:rsidP="00DE7CFE">
            <w:pPr>
              <w:cnfStyle w:val="000000010000" w:firstRow="0" w:lastRow="0" w:firstColumn="0" w:lastColumn="0" w:oddVBand="0" w:evenVBand="0" w:oddHBand="0" w:evenHBand="1" w:firstRowFirstColumn="0" w:firstRowLastColumn="0" w:lastRowFirstColumn="0" w:lastRowLastColumn="0"/>
            </w:pPr>
            <w:r>
              <w:t>0.2425</w:t>
            </w:r>
          </w:p>
        </w:tc>
        <w:tc>
          <w:tcPr>
            <w:tcW w:w="1440" w:type="dxa"/>
          </w:tcPr>
          <w:p w14:paraId="6FC32C72" w14:textId="77777777" w:rsidR="00FF5749" w:rsidRDefault="00FF5749" w:rsidP="00DE7CFE">
            <w:pPr>
              <w:cnfStyle w:val="000000010000" w:firstRow="0" w:lastRow="0" w:firstColumn="0" w:lastColumn="0" w:oddVBand="0" w:evenVBand="0" w:oddHBand="0" w:evenHBand="1" w:firstRowFirstColumn="0" w:firstRowLastColumn="0" w:lastRowFirstColumn="0" w:lastRowLastColumn="0"/>
            </w:pPr>
            <w:r>
              <w:t>10001</w:t>
            </w:r>
          </w:p>
        </w:tc>
      </w:tr>
      <w:tr w:rsidR="00FF5749" w14:paraId="15D0B166" w14:textId="77777777" w:rsidTr="00DE7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8C9E20F" w14:textId="77777777" w:rsidR="00FF5749" w:rsidRDefault="00FF5749" w:rsidP="00DE7CFE">
            <w:r>
              <w:t>Tabu Search</w:t>
            </w:r>
          </w:p>
        </w:tc>
        <w:tc>
          <w:tcPr>
            <w:tcW w:w="1440" w:type="dxa"/>
          </w:tcPr>
          <w:p w14:paraId="13F22B46"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597.58</w:t>
            </w:r>
          </w:p>
        </w:tc>
        <w:tc>
          <w:tcPr>
            <w:tcW w:w="1440" w:type="dxa"/>
          </w:tcPr>
          <w:p w14:paraId="4C72DD64"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651.30</w:t>
            </w:r>
          </w:p>
        </w:tc>
        <w:tc>
          <w:tcPr>
            <w:tcW w:w="1440" w:type="dxa"/>
          </w:tcPr>
          <w:p w14:paraId="6DA431AC"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31.57</w:t>
            </w:r>
          </w:p>
        </w:tc>
        <w:tc>
          <w:tcPr>
            <w:tcW w:w="1440" w:type="dxa"/>
          </w:tcPr>
          <w:p w14:paraId="4F128659"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27.2512</w:t>
            </w:r>
          </w:p>
        </w:tc>
        <w:tc>
          <w:tcPr>
            <w:tcW w:w="1440" w:type="dxa"/>
          </w:tcPr>
          <w:p w14:paraId="14B8EFB5" w14:textId="77777777" w:rsidR="00FF5749" w:rsidRDefault="00FF5749" w:rsidP="00DE7CFE">
            <w:pPr>
              <w:cnfStyle w:val="000000100000" w:firstRow="0" w:lastRow="0" w:firstColumn="0" w:lastColumn="0" w:oddVBand="0" w:evenVBand="0" w:oddHBand="1" w:evenHBand="0" w:firstRowFirstColumn="0" w:firstRowLastColumn="0" w:lastRowFirstColumn="0" w:lastRowLastColumn="0"/>
            </w:pPr>
            <w:r>
              <w:t>1225001</w:t>
            </w:r>
          </w:p>
        </w:tc>
      </w:tr>
    </w:tbl>
    <w:p w14:paraId="4ADAC80E" w14:textId="4B464222" w:rsidR="00B16047" w:rsidRDefault="009546E0" w:rsidP="00B16047">
      <w:r>
        <w:rPr>
          <w:noProof/>
        </w:rPr>
        <w:drawing>
          <wp:anchor distT="0" distB="0" distL="114300" distR="114300" simplePos="0" relativeHeight="251654144" behindDoc="1" locked="0" layoutInCell="1" allowOverlap="1" wp14:anchorId="056362BF" wp14:editId="491453F0">
            <wp:simplePos x="0" y="0"/>
            <wp:positionH relativeFrom="column">
              <wp:posOffset>3004820</wp:posOffset>
            </wp:positionH>
            <wp:positionV relativeFrom="paragraph">
              <wp:posOffset>311785</wp:posOffset>
            </wp:positionV>
            <wp:extent cx="3111500" cy="1555750"/>
            <wp:effectExtent l="0" t="0" r="0" b="6350"/>
            <wp:wrapTight wrapText="bothSides">
              <wp:wrapPolygon edited="0">
                <wp:start x="0" y="0"/>
                <wp:lineTo x="0" y="21424"/>
                <wp:lineTo x="21424" y="21424"/>
                <wp:lineTo x="2142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mean_cost_n50.png"/>
                    <pic:cNvPicPr/>
                  </pic:nvPicPr>
                  <pic:blipFill>
                    <a:blip r:embed="rId13"/>
                    <a:stretch>
                      <a:fillRect/>
                    </a:stretch>
                  </pic:blipFill>
                  <pic:spPr>
                    <a:xfrm>
                      <a:off x="0" y="0"/>
                      <a:ext cx="3111500" cy="1555750"/>
                    </a:xfrm>
                    <a:prstGeom prst="rect">
                      <a:avLst/>
                    </a:prstGeom>
                  </pic:spPr>
                </pic:pic>
              </a:graphicData>
            </a:graphic>
            <wp14:sizeRelH relativeFrom="margin">
              <wp14:pctWidth>0</wp14:pctWidth>
            </wp14:sizeRelH>
            <wp14:sizeRelV relativeFrom="margin">
              <wp14:pctHeight>0</wp14:pctHeight>
            </wp14:sizeRelV>
          </wp:anchor>
        </w:drawing>
      </w:r>
    </w:p>
    <w:p w14:paraId="405036F8" w14:textId="42C99AD9" w:rsidR="00387A22" w:rsidRPr="006227EA" w:rsidRDefault="00B16047" w:rsidP="00916780">
      <w:pPr>
        <w:jc w:val="both"/>
        <w:rPr>
          <w:lang w:val="fr-FR"/>
        </w:rPr>
      </w:pPr>
      <w:r w:rsidRPr="006227EA">
        <w:rPr>
          <w:lang w:val="fr-FR"/>
        </w:rPr>
        <w:t xml:space="preserve">L'écart de performance se creuse significativement : le Recuit Simulé obtient un coût 12% inférieur au Hill </w:t>
      </w:r>
      <w:proofErr w:type="spellStart"/>
      <w:r w:rsidRPr="006227EA">
        <w:rPr>
          <w:lang w:val="fr-FR"/>
        </w:rPr>
        <w:t>Climbing</w:t>
      </w:r>
      <w:proofErr w:type="spellEnd"/>
      <w:r w:rsidRPr="006227EA">
        <w:rPr>
          <w:lang w:val="fr-FR"/>
        </w:rPr>
        <w:t xml:space="preserve"> Best. Les barres d'erreur plus grandes pour tous les algorithmes reflètent la difficulté accrue du problème. Le Multi-Start HC se positionne en milieu de tableau, offrant un compromis raisonnable.</w:t>
      </w:r>
    </w:p>
    <w:p w14:paraId="56607126" w14:textId="77777777" w:rsidR="009546E0" w:rsidRPr="006227EA" w:rsidRDefault="009546E0" w:rsidP="009546E0">
      <w:pPr>
        <w:rPr>
          <w:lang w:val="fr-FR"/>
        </w:rPr>
      </w:pPr>
    </w:p>
    <w:p w14:paraId="60599C29" w14:textId="31F0A299" w:rsidR="00387A22" w:rsidRPr="006227EA" w:rsidRDefault="00BB677C" w:rsidP="009546E0">
      <w:pPr>
        <w:pStyle w:val="Caption"/>
        <w:jc w:val="center"/>
        <w:rPr>
          <w:sz w:val="20"/>
          <w:szCs w:val="20"/>
          <w:lang w:val="fr-FR"/>
        </w:rPr>
      </w:pPr>
      <w:r w:rsidRPr="006227EA">
        <w:rPr>
          <w:sz w:val="20"/>
          <w:szCs w:val="20"/>
          <w:lang w:val="fr-FR"/>
        </w:rPr>
        <w:t>Comparaison des coûts moyens (n=50)</w:t>
      </w:r>
    </w:p>
    <w:p w14:paraId="6372DCF1" w14:textId="06FF10E5" w:rsidR="00746B94" w:rsidRPr="006227EA" w:rsidRDefault="0040634B" w:rsidP="0040634B">
      <w:pPr>
        <w:jc w:val="both"/>
        <w:rPr>
          <w:lang w:val="fr-FR"/>
        </w:rPr>
      </w:pPr>
      <w:r>
        <w:rPr>
          <w:noProof/>
        </w:rPr>
        <w:lastRenderedPageBreak/>
        <w:drawing>
          <wp:anchor distT="0" distB="0" distL="114300" distR="114300" simplePos="0" relativeHeight="251656192" behindDoc="1" locked="0" layoutInCell="1" allowOverlap="1" wp14:anchorId="53C4EB55" wp14:editId="51A97E3A">
            <wp:simplePos x="0" y="0"/>
            <wp:positionH relativeFrom="column">
              <wp:posOffset>2731770</wp:posOffset>
            </wp:positionH>
            <wp:positionV relativeFrom="paragraph">
              <wp:posOffset>18415</wp:posOffset>
            </wp:positionV>
            <wp:extent cx="3385185" cy="1692275"/>
            <wp:effectExtent l="0" t="0" r="5715" b="3175"/>
            <wp:wrapTight wrapText="bothSides">
              <wp:wrapPolygon edited="0">
                <wp:start x="0" y="0"/>
                <wp:lineTo x="0" y="21397"/>
                <wp:lineTo x="21515" y="21397"/>
                <wp:lineTo x="2151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costs_n50.png"/>
                    <pic:cNvPicPr/>
                  </pic:nvPicPr>
                  <pic:blipFill>
                    <a:blip r:embed="rId14"/>
                    <a:stretch>
                      <a:fillRect/>
                    </a:stretch>
                  </pic:blipFill>
                  <pic:spPr>
                    <a:xfrm>
                      <a:off x="0" y="0"/>
                      <a:ext cx="3385185" cy="1692275"/>
                    </a:xfrm>
                    <a:prstGeom prst="rect">
                      <a:avLst/>
                    </a:prstGeom>
                  </pic:spPr>
                </pic:pic>
              </a:graphicData>
            </a:graphic>
            <wp14:sizeRelH relativeFrom="margin">
              <wp14:pctWidth>0</wp14:pctWidth>
            </wp14:sizeRelH>
            <wp14:sizeRelV relativeFrom="margin">
              <wp14:pctHeight>0</wp14:pctHeight>
            </wp14:sizeRelV>
          </wp:anchor>
        </w:drawing>
      </w:r>
      <w:r w:rsidRPr="006227EA">
        <w:rPr>
          <w:lang w:val="fr-FR"/>
        </w:rPr>
        <w:t>Les distributions se séparent clairement en trois groupes : SA et Tabu en tête avec des boîtes compactes et des médianes basses, Multi-Start au milieu avec une dispersion modérée, et HC First/Best en queue avec des boîtes allongées et des queues supérieures importantes, signe de forte variabilité.</w:t>
      </w:r>
    </w:p>
    <w:p w14:paraId="79E54AF1" w14:textId="158E166D" w:rsidR="00387A22" w:rsidRPr="006227EA" w:rsidRDefault="00387A22">
      <w:pPr>
        <w:rPr>
          <w:lang w:val="fr-FR"/>
        </w:rPr>
      </w:pPr>
    </w:p>
    <w:p w14:paraId="61D5F90E" w14:textId="3F2E3003" w:rsidR="00916780" w:rsidRPr="00744F4A" w:rsidRDefault="00916780" w:rsidP="00916780">
      <w:pPr>
        <w:pStyle w:val="Caption"/>
        <w:jc w:val="center"/>
        <w:rPr>
          <w:sz w:val="20"/>
          <w:szCs w:val="20"/>
          <w:lang w:val="fr-FR"/>
        </w:rPr>
      </w:pPr>
      <w:r w:rsidRPr="00744F4A">
        <w:rPr>
          <w:sz w:val="20"/>
          <w:szCs w:val="20"/>
          <w:lang w:val="fr-FR"/>
        </w:rPr>
        <w:t>Distribution des coûts (n=50)</w:t>
      </w:r>
    </w:p>
    <w:p w14:paraId="5BF5236A" w14:textId="04505CCF" w:rsidR="00387A22" w:rsidRPr="006227EA" w:rsidRDefault="000A6AEA" w:rsidP="00B23754">
      <w:pPr>
        <w:jc w:val="both"/>
        <w:rPr>
          <w:lang w:val="fr-FR"/>
        </w:rPr>
      </w:pPr>
      <w:r>
        <w:rPr>
          <w:noProof/>
        </w:rPr>
        <w:drawing>
          <wp:anchor distT="0" distB="0" distL="114300" distR="114300" simplePos="0" relativeHeight="251658240" behindDoc="1" locked="0" layoutInCell="1" allowOverlap="1" wp14:anchorId="3DCD4EC1" wp14:editId="1846E772">
            <wp:simplePos x="0" y="0"/>
            <wp:positionH relativeFrom="column">
              <wp:posOffset>2745569</wp:posOffset>
            </wp:positionH>
            <wp:positionV relativeFrom="paragraph">
              <wp:posOffset>32205</wp:posOffset>
            </wp:positionV>
            <wp:extent cx="3397885" cy="1698625"/>
            <wp:effectExtent l="0" t="0" r="0" b="0"/>
            <wp:wrapTight wrapText="bothSides">
              <wp:wrapPolygon edited="0">
                <wp:start x="0" y="0"/>
                <wp:lineTo x="0" y="21317"/>
                <wp:lineTo x="21434" y="21317"/>
                <wp:lineTo x="2143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time_n50.png"/>
                    <pic:cNvPicPr/>
                  </pic:nvPicPr>
                  <pic:blipFill>
                    <a:blip r:embed="rId15"/>
                    <a:stretch>
                      <a:fillRect/>
                    </a:stretch>
                  </pic:blipFill>
                  <pic:spPr>
                    <a:xfrm>
                      <a:off x="0" y="0"/>
                      <a:ext cx="3397885" cy="1698625"/>
                    </a:xfrm>
                    <a:prstGeom prst="rect">
                      <a:avLst/>
                    </a:prstGeom>
                  </pic:spPr>
                </pic:pic>
              </a:graphicData>
            </a:graphic>
            <wp14:sizeRelH relativeFrom="margin">
              <wp14:pctWidth>0</wp14:pctWidth>
            </wp14:sizeRelH>
            <wp14:sizeRelV relativeFrom="margin">
              <wp14:pctHeight>0</wp14:pctHeight>
            </wp14:sizeRelV>
          </wp:anchor>
        </w:drawing>
      </w:r>
      <w:r w:rsidRPr="006227EA">
        <w:rPr>
          <w:lang w:val="fr-FR"/>
        </w:rPr>
        <w:t>Les temps augmentent logiquement : HC First reste rapide (0.08s) mais SA atteint 0.6s. Cette augmentation d'un facteur 4-5 par rapport à n=20 suit la croissance quadratique attendue du nombre de voisins. Le Multi-Start HC dépasse 1 seconde mais reste dans un ordre de grandeur acceptable pour des applications pratiques.</w:t>
      </w:r>
    </w:p>
    <w:p w14:paraId="4C5995D6" w14:textId="1E74BC22" w:rsidR="00B23754" w:rsidRPr="006227EA" w:rsidRDefault="00916780" w:rsidP="003D44C7">
      <w:pPr>
        <w:pStyle w:val="Caption"/>
        <w:jc w:val="center"/>
        <w:rPr>
          <w:sz w:val="20"/>
          <w:szCs w:val="20"/>
          <w:lang w:val="fr-FR"/>
        </w:rPr>
      </w:pPr>
      <w:r w:rsidRPr="006227EA">
        <w:rPr>
          <w:sz w:val="20"/>
          <w:szCs w:val="20"/>
          <w:lang w:val="fr-FR"/>
        </w:rPr>
        <w:t>Comparaison des temps d'exécution (n=50)</w:t>
      </w:r>
    </w:p>
    <w:p w14:paraId="41A61CD5" w14:textId="75381A62" w:rsidR="00B23754" w:rsidRPr="006227EA" w:rsidRDefault="009546E0" w:rsidP="009546E0">
      <w:pPr>
        <w:jc w:val="both"/>
        <w:rPr>
          <w:lang w:val="fr-FR"/>
        </w:rPr>
      </w:pPr>
      <w:r>
        <w:rPr>
          <w:noProof/>
        </w:rPr>
        <w:drawing>
          <wp:anchor distT="0" distB="0" distL="114300" distR="114300" simplePos="0" relativeHeight="251660288" behindDoc="1" locked="0" layoutInCell="1" allowOverlap="1" wp14:anchorId="77DCEBE1" wp14:editId="1C40AD21">
            <wp:simplePos x="0" y="0"/>
            <wp:positionH relativeFrom="column">
              <wp:posOffset>3544570</wp:posOffset>
            </wp:positionH>
            <wp:positionV relativeFrom="paragraph">
              <wp:posOffset>-75565</wp:posOffset>
            </wp:positionV>
            <wp:extent cx="2483485" cy="2483485"/>
            <wp:effectExtent l="0" t="0" r="0" b="0"/>
            <wp:wrapTight wrapText="bothSides">
              <wp:wrapPolygon edited="0">
                <wp:start x="0" y="0"/>
                <wp:lineTo x="0" y="21374"/>
                <wp:lineTo x="21374" y="21374"/>
                <wp:lineTo x="2137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tour_n50.png"/>
                    <pic:cNvPicPr/>
                  </pic:nvPicPr>
                  <pic:blipFill>
                    <a:blip r:embed="rId16"/>
                    <a:stretch>
                      <a:fillRect/>
                    </a:stretch>
                  </pic:blipFill>
                  <pic:spPr>
                    <a:xfrm>
                      <a:off x="0" y="0"/>
                      <a:ext cx="2483485" cy="2483485"/>
                    </a:xfrm>
                    <a:prstGeom prst="rect">
                      <a:avLst/>
                    </a:prstGeom>
                  </pic:spPr>
                </pic:pic>
              </a:graphicData>
            </a:graphic>
            <wp14:sizeRelH relativeFrom="margin">
              <wp14:pctWidth>0</wp14:pctWidth>
            </wp14:sizeRelH>
            <wp14:sizeRelV relativeFrom="margin">
              <wp14:pctHeight>0</wp14:pctHeight>
            </wp14:sizeRelV>
          </wp:anchor>
        </w:drawing>
      </w:r>
      <w:r w:rsidRPr="006227EA">
        <w:rPr>
          <w:lang w:val="fr-FR"/>
        </w:rPr>
        <w:t>Le tour optimal pour 50 villes montre une structure plus complexe avec quelques segments longs inévitables. L'algorithme a réussi à minimiser les croisements, et le tracé forme globalement un contour convexe avec quelques incursions intérieures pour desservir les villes centrales.</w:t>
      </w:r>
    </w:p>
    <w:p w14:paraId="0864B6C4" w14:textId="5383754E" w:rsidR="00387A22" w:rsidRPr="006227EA" w:rsidRDefault="00387A22">
      <w:pPr>
        <w:rPr>
          <w:lang w:val="fr-FR"/>
        </w:rPr>
      </w:pPr>
    </w:p>
    <w:p w14:paraId="6A36505F" w14:textId="77777777" w:rsidR="009546E0" w:rsidRPr="006227EA" w:rsidRDefault="009546E0">
      <w:pPr>
        <w:rPr>
          <w:lang w:val="fr-FR"/>
        </w:rPr>
      </w:pPr>
    </w:p>
    <w:p w14:paraId="2BBAD585" w14:textId="77777777" w:rsidR="009546E0" w:rsidRPr="006227EA" w:rsidRDefault="009546E0">
      <w:pPr>
        <w:rPr>
          <w:lang w:val="fr-FR"/>
        </w:rPr>
      </w:pPr>
    </w:p>
    <w:p w14:paraId="27386EFA" w14:textId="77777777" w:rsidR="009546E0" w:rsidRPr="006227EA" w:rsidRDefault="009546E0">
      <w:pPr>
        <w:rPr>
          <w:lang w:val="fr-FR"/>
        </w:rPr>
      </w:pPr>
    </w:p>
    <w:p w14:paraId="646AE1D4" w14:textId="77777777" w:rsidR="00916780" w:rsidRPr="006227EA" w:rsidRDefault="00916780" w:rsidP="00916780">
      <w:pPr>
        <w:pStyle w:val="Caption"/>
        <w:jc w:val="center"/>
        <w:rPr>
          <w:sz w:val="20"/>
          <w:szCs w:val="20"/>
          <w:lang w:val="fr-FR"/>
        </w:rPr>
      </w:pPr>
      <w:r w:rsidRPr="006227EA">
        <w:rPr>
          <w:sz w:val="20"/>
          <w:szCs w:val="20"/>
          <w:lang w:val="fr-FR"/>
        </w:rPr>
        <w:t>Meilleure solution trouvée (n=50)</w:t>
      </w:r>
    </w:p>
    <w:p w14:paraId="1AC43840" w14:textId="77777777" w:rsidR="00387A22" w:rsidRPr="006227EA" w:rsidRDefault="00387A22">
      <w:pPr>
        <w:rPr>
          <w:lang w:val="fr-FR"/>
        </w:rPr>
      </w:pPr>
    </w:p>
    <w:p w14:paraId="74AEA7D1" w14:textId="77777777" w:rsidR="00387A22" w:rsidRPr="006227EA" w:rsidRDefault="00000000">
      <w:pPr>
        <w:rPr>
          <w:lang w:val="fr-FR"/>
        </w:rPr>
      </w:pPr>
      <w:r w:rsidRPr="006227EA">
        <w:rPr>
          <w:lang w:val="fr-FR"/>
        </w:rPr>
        <w:br w:type="page"/>
      </w:r>
    </w:p>
    <w:p w14:paraId="6B690272" w14:textId="77777777" w:rsidR="00387A22" w:rsidRPr="006227EA" w:rsidRDefault="00000000">
      <w:pPr>
        <w:pStyle w:val="Heading2"/>
        <w:rPr>
          <w:lang w:val="fr-FR"/>
        </w:rPr>
      </w:pPr>
      <w:bookmarkStart w:id="26" w:name="_Toc222598833"/>
      <w:r w:rsidRPr="006227EA">
        <w:rPr>
          <w:lang w:val="fr-FR"/>
        </w:rPr>
        <w:lastRenderedPageBreak/>
        <w:t>6.4 Résultats pour n=80 villes</w:t>
      </w:r>
      <w:bookmarkEnd w:id="26"/>
    </w:p>
    <w:p w14:paraId="70B7A5F9" w14:textId="3BAB23E0" w:rsidR="006D30C4" w:rsidRPr="006227EA" w:rsidRDefault="006D30C4" w:rsidP="006D30C4">
      <w:pPr>
        <w:jc w:val="both"/>
        <w:rPr>
          <w:lang w:val="fr-FR"/>
        </w:rPr>
      </w:pPr>
      <w:r w:rsidRPr="006227EA">
        <w:rPr>
          <w:lang w:val="fr-FR"/>
        </w:rPr>
        <w:t xml:space="preserve">Sur l'instance la plus complexe de 80 villes, la hiérarchie des performances se confirme avec netteté. Le Recuit Simulé domine avec un coût moyen optimal, soit une amélioration de 13% par rapport au Hill </w:t>
      </w:r>
      <w:proofErr w:type="spellStart"/>
      <w:r w:rsidRPr="006227EA">
        <w:rPr>
          <w:lang w:val="fr-FR"/>
        </w:rPr>
        <w:t>Climbing</w:t>
      </w:r>
      <w:proofErr w:type="spellEnd"/>
      <w:r w:rsidRPr="006227EA">
        <w:rPr>
          <w:lang w:val="fr-FR"/>
        </w:rPr>
        <w:t xml:space="preserve"> First. Les temps d'exécution augmentent logiquement mais restent acceptables (&lt; 1s pour HC, ~2s pour SA), validant l'applicabilité pratique de ces méthodes.</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387A22" w14:paraId="7912D8F1" w14:textId="77777777" w:rsidTr="00387A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8FC3A1" w14:textId="77777777" w:rsidR="00387A22" w:rsidRDefault="00000000">
            <w:proofErr w:type="spellStart"/>
            <w:r>
              <w:t>Algorithme</w:t>
            </w:r>
            <w:proofErr w:type="spellEnd"/>
          </w:p>
        </w:tc>
        <w:tc>
          <w:tcPr>
            <w:tcW w:w="1440" w:type="dxa"/>
          </w:tcPr>
          <w:p w14:paraId="4450C6D6" w14:textId="77777777" w:rsidR="00387A22" w:rsidRDefault="00000000">
            <w:pPr>
              <w:cnfStyle w:val="100000000000" w:firstRow="1" w:lastRow="0" w:firstColumn="0" w:lastColumn="0" w:oddVBand="0" w:evenVBand="0" w:oddHBand="0" w:evenHBand="0" w:firstRowFirstColumn="0" w:firstRowLastColumn="0" w:lastRowFirstColumn="0" w:lastRowLastColumn="0"/>
            </w:pPr>
            <w:r>
              <w:t>Meilleur</w:t>
            </w:r>
          </w:p>
        </w:tc>
        <w:tc>
          <w:tcPr>
            <w:tcW w:w="1440" w:type="dxa"/>
          </w:tcPr>
          <w:p w14:paraId="69E8E74A" w14:textId="77777777" w:rsidR="00387A22" w:rsidRDefault="00000000">
            <w:pPr>
              <w:cnfStyle w:val="100000000000" w:firstRow="1" w:lastRow="0" w:firstColumn="0" w:lastColumn="0" w:oddVBand="0" w:evenVBand="0" w:oddHBand="0" w:evenHBand="0" w:firstRowFirstColumn="0" w:firstRowLastColumn="0" w:lastRowFirstColumn="0" w:lastRowLastColumn="0"/>
            </w:pPr>
            <w:r>
              <w:t>Moyen</w:t>
            </w:r>
          </w:p>
        </w:tc>
        <w:tc>
          <w:tcPr>
            <w:tcW w:w="1440" w:type="dxa"/>
          </w:tcPr>
          <w:p w14:paraId="26FE0323" w14:textId="77777777" w:rsidR="00387A22" w:rsidRDefault="00000000">
            <w:pPr>
              <w:cnfStyle w:val="100000000000" w:firstRow="1" w:lastRow="0" w:firstColumn="0" w:lastColumn="0" w:oddVBand="0" w:evenVBand="0" w:oddHBand="0" w:evenHBand="0" w:firstRowFirstColumn="0" w:firstRowLastColumn="0" w:lastRowFirstColumn="0" w:lastRowLastColumn="0"/>
            </w:pPr>
            <w:proofErr w:type="spellStart"/>
            <w:r>
              <w:t>Écart</w:t>
            </w:r>
            <w:proofErr w:type="spellEnd"/>
            <w:r>
              <w:t>-type</w:t>
            </w:r>
          </w:p>
        </w:tc>
        <w:tc>
          <w:tcPr>
            <w:tcW w:w="1440" w:type="dxa"/>
          </w:tcPr>
          <w:p w14:paraId="79CB15DA" w14:textId="77777777" w:rsidR="00387A22" w:rsidRDefault="00000000">
            <w:pPr>
              <w:cnfStyle w:val="100000000000" w:firstRow="1" w:lastRow="0" w:firstColumn="0" w:lastColumn="0" w:oddVBand="0" w:evenVBand="0" w:oddHBand="0" w:evenHBand="0" w:firstRowFirstColumn="0" w:firstRowLastColumn="0" w:lastRowFirstColumn="0" w:lastRowLastColumn="0"/>
            </w:pPr>
            <w:r>
              <w:t>Temps (s)</w:t>
            </w:r>
          </w:p>
        </w:tc>
        <w:tc>
          <w:tcPr>
            <w:tcW w:w="1440" w:type="dxa"/>
          </w:tcPr>
          <w:p w14:paraId="7F12389D" w14:textId="77777777" w:rsidR="00387A22" w:rsidRDefault="00000000">
            <w:pPr>
              <w:cnfStyle w:val="100000000000" w:firstRow="1" w:lastRow="0" w:firstColumn="0" w:lastColumn="0" w:oddVBand="0" w:evenVBand="0" w:oddHBand="0" w:evenHBand="0" w:firstRowFirstColumn="0" w:firstRowLastColumn="0" w:lastRowFirstColumn="0" w:lastRowLastColumn="0"/>
            </w:pPr>
            <w:proofErr w:type="spellStart"/>
            <w:r>
              <w:t>Évaluations</w:t>
            </w:r>
            <w:proofErr w:type="spellEnd"/>
          </w:p>
        </w:tc>
      </w:tr>
      <w:tr w:rsidR="00387A22" w14:paraId="213695EF" w14:textId="77777777" w:rsidTr="0038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1983C5" w14:textId="77777777" w:rsidR="00387A22" w:rsidRDefault="00000000">
            <w:r>
              <w:t>Hill Climbing First</w:t>
            </w:r>
          </w:p>
        </w:tc>
        <w:tc>
          <w:tcPr>
            <w:tcW w:w="1440" w:type="dxa"/>
          </w:tcPr>
          <w:p w14:paraId="64E0FDE5" w14:textId="77777777" w:rsidR="00387A22" w:rsidRDefault="00000000">
            <w:pPr>
              <w:cnfStyle w:val="000000100000" w:firstRow="0" w:lastRow="0" w:firstColumn="0" w:lastColumn="0" w:oddVBand="0" w:evenVBand="0" w:oddHBand="1" w:evenHBand="0" w:firstRowFirstColumn="0" w:firstRowLastColumn="0" w:lastRowFirstColumn="0" w:lastRowLastColumn="0"/>
            </w:pPr>
            <w:r>
              <w:t>948.58</w:t>
            </w:r>
          </w:p>
        </w:tc>
        <w:tc>
          <w:tcPr>
            <w:tcW w:w="1440" w:type="dxa"/>
          </w:tcPr>
          <w:p w14:paraId="26793886" w14:textId="77777777" w:rsidR="00387A22" w:rsidRDefault="00000000">
            <w:pPr>
              <w:cnfStyle w:val="000000100000" w:firstRow="0" w:lastRow="0" w:firstColumn="0" w:lastColumn="0" w:oddVBand="0" w:evenVBand="0" w:oddHBand="1" w:evenHBand="0" w:firstRowFirstColumn="0" w:firstRowLastColumn="0" w:lastRowFirstColumn="0" w:lastRowLastColumn="0"/>
            </w:pPr>
            <w:r>
              <w:t>1139.10</w:t>
            </w:r>
          </w:p>
        </w:tc>
        <w:tc>
          <w:tcPr>
            <w:tcW w:w="1440" w:type="dxa"/>
          </w:tcPr>
          <w:p w14:paraId="137A2999" w14:textId="77777777" w:rsidR="00387A22" w:rsidRDefault="00000000">
            <w:pPr>
              <w:cnfStyle w:val="000000100000" w:firstRow="0" w:lastRow="0" w:firstColumn="0" w:lastColumn="0" w:oddVBand="0" w:evenVBand="0" w:oddHBand="1" w:evenHBand="0" w:firstRowFirstColumn="0" w:firstRowLastColumn="0" w:lastRowFirstColumn="0" w:lastRowLastColumn="0"/>
            </w:pPr>
            <w:r>
              <w:t>102.61</w:t>
            </w:r>
          </w:p>
        </w:tc>
        <w:tc>
          <w:tcPr>
            <w:tcW w:w="1440" w:type="dxa"/>
          </w:tcPr>
          <w:p w14:paraId="509A9FE8" w14:textId="77777777" w:rsidR="00387A22" w:rsidRDefault="00000000">
            <w:pPr>
              <w:cnfStyle w:val="000000100000" w:firstRow="0" w:lastRow="0" w:firstColumn="0" w:lastColumn="0" w:oddVBand="0" w:evenVBand="0" w:oddHBand="1" w:evenHBand="0" w:firstRowFirstColumn="0" w:firstRowLastColumn="0" w:lastRowFirstColumn="0" w:lastRowLastColumn="0"/>
            </w:pPr>
            <w:r>
              <w:t>7.5229</w:t>
            </w:r>
          </w:p>
        </w:tc>
        <w:tc>
          <w:tcPr>
            <w:tcW w:w="1440" w:type="dxa"/>
          </w:tcPr>
          <w:p w14:paraId="56F57281" w14:textId="77777777" w:rsidR="00387A22" w:rsidRDefault="00000000">
            <w:pPr>
              <w:cnfStyle w:val="000000100000" w:firstRow="0" w:lastRow="0" w:firstColumn="0" w:lastColumn="0" w:oddVBand="0" w:evenVBand="0" w:oddHBand="1" w:evenHBand="0" w:firstRowFirstColumn="0" w:firstRowLastColumn="0" w:lastRowFirstColumn="0" w:lastRowLastColumn="0"/>
            </w:pPr>
            <w:r>
              <w:t>193397</w:t>
            </w:r>
          </w:p>
        </w:tc>
      </w:tr>
      <w:tr w:rsidR="00387A22" w14:paraId="1DD315CD" w14:textId="77777777" w:rsidTr="00387A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22A7D9" w14:textId="77777777" w:rsidR="00387A22" w:rsidRDefault="00000000">
            <w:r>
              <w:t>Hill Climbing Best</w:t>
            </w:r>
          </w:p>
        </w:tc>
        <w:tc>
          <w:tcPr>
            <w:tcW w:w="1440" w:type="dxa"/>
          </w:tcPr>
          <w:p w14:paraId="3A8E0840" w14:textId="77777777" w:rsidR="00387A22" w:rsidRDefault="00000000">
            <w:pPr>
              <w:cnfStyle w:val="000000010000" w:firstRow="0" w:lastRow="0" w:firstColumn="0" w:lastColumn="0" w:oddVBand="0" w:evenVBand="0" w:oddHBand="0" w:evenHBand="1" w:firstRowFirstColumn="0" w:firstRowLastColumn="0" w:lastRowFirstColumn="0" w:lastRowLastColumn="0"/>
            </w:pPr>
            <w:r>
              <w:t>1012.66</w:t>
            </w:r>
          </w:p>
        </w:tc>
        <w:tc>
          <w:tcPr>
            <w:tcW w:w="1440" w:type="dxa"/>
          </w:tcPr>
          <w:p w14:paraId="75DF3F9C" w14:textId="77777777" w:rsidR="00387A22" w:rsidRDefault="00000000">
            <w:pPr>
              <w:cnfStyle w:val="000000010000" w:firstRow="0" w:lastRow="0" w:firstColumn="0" w:lastColumn="0" w:oddVBand="0" w:evenVBand="0" w:oddHBand="0" w:evenHBand="1" w:firstRowFirstColumn="0" w:firstRowLastColumn="0" w:lastRowFirstColumn="0" w:lastRowLastColumn="0"/>
            </w:pPr>
            <w:r>
              <w:t>1251.08</w:t>
            </w:r>
          </w:p>
        </w:tc>
        <w:tc>
          <w:tcPr>
            <w:tcW w:w="1440" w:type="dxa"/>
          </w:tcPr>
          <w:p w14:paraId="10984500" w14:textId="77777777" w:rsidR="00387A22" w:rsidRDefault="00000000">
            <w:pPr>
              <w:cnfStyle w:val="000000010000" w:firstRow="0" w:lastRow="0" w:firstColumn="0" w:lastColumn="0" w:oddVBand="0" w:evenVBand="0" w:oddHBand="0" w:evenHBand="1" w:firstRowFirstColumn="0" w:firstRowLastColumn="0" w:lastRowFirstColumn="0" w:lastRowLastColumn="0"/>
            </w:pPr>
            <w:r>
              <w:t>110.44</w:t>
            </w:r>
          </w:p>
        </w:tc>
        <w:tc>
          <w:tcPr>
            <w:tcW w:w="1440" w:type="dxa"/>
          </w:tcPr>
          <w:p w14:paraId="3C9BD842" w14:textId="77777777" w:rsidR="00387A22" w:rsidRDefault="00000000">
            <w:pPr>
              <w:cnfStyle w:val="000000010000" w:firstRow="0" w:lastRow="0" w:firstColumn="0" w:lastColumn="0" w:oddVBand="0" w:evenVBand="0" w:oddHBand="0" w:evenHBand="1" w:firstRowFirstColumn="0" w:firstRowLastColumn="0" w:lastRowFirstColumn="0" w:lastRowLastColumn="0"/>
            </w:pPr>
            <w:r>
              <w:t>8.1912</w:t>
            </w:r>
          </w:p>
        </w:tc>
        <w:tc>
          <w:tcPr>
            <w:tcW w:w="1440" w:type="dxa"/>
          </w:tcPr>
          <w:p w14:paraId="41C42BDA" w14:textId="77777777" w:rsidR="00387A22" w:rsidRDefault="00000000">
            <w:pPr>
              <w:cnfStyle w:val="000000010000" w:firstRow="0" w:lastRow="0" w:firstColumn="0" w:lastColumn="0" w:oddVBand="0" w:evenVBand="0" w:oddHBand="0" w:evenHBand="1" w:firstRowFirstColumn="0" w:firstRowLastColumn="0" w:lastRowFirstColumn="0" w:lastRowLastColumn="0"/>
            </w:pPr>
            <w:r>
              <w:t>266494</w:t>
            </w:r>
          </w:p>
        </w:tc>
      </w:tr>
      <w:tr w:rsidR="00387A22" w14:paraId="343E91C1" w14:textId="77777777" w:rsidTr="0038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5F81783" w14:textId="77777777" w:rsidR="00387A22" w:rsidRDefault="00000000">
            <w:r>
              <w:t>Multi-Start HC</w:t>
            </w:r>
          </w:p>
        </w:tc>
        <w:tc>
          <w:tcPr>
            <w:tcW w:w="1440" w:type="dxa"/>
          </w:tcPr>
          <w:p w14:paraId="59AAE5B7" w14:textId="77777777" w:rsidR="00387A22" w:rsidRDefault="00000000">
            <w:pPr>
              <w:cnfStyle w:val="000000100000" w:firstRow="0" w:lastRow="0" w:firstColumn="0" w:lastColumn="0" w:oddVBand="0" w:evenVBand="0" w:oddHBand="1" w:evenHBand="0" w:firstRowFirstColumn="0" w:firstRowLastColumn="0" w:lastRowFirstColumn="0" w:lastRowLastColumn="0"/>
            </w:pPr>
            <w:r>
              <w:t>947.85</w:t>
            </w:r>
          </w:p>
        </w:tc>
        <w:tc>
          <w:tcPr>
            <w:tcW w:w="1440" w:type="dxa"/>
          </w:tcPr>
          <w:p w14:paraId="0C3B7141" w14:textId="77777777" w:rsidR="00387A22" w:rsidRDefault="00000000">
            <w:pPr>
              <w:cnfStyle w:val="000000100000" w:firstRow="0" w:lastRow="0" w:firstColumn="0" w:lastColumn="0" w:oddVBand="0" w:evenVBand="0" w:oddHBand="1" w:evenHBand="0" w:firstRowFirstColumn="0" w:firstRowLastColumn="0" w:lastRowFirstColumn="0" w:lastRowLastColumn="0"/>
            </w:pPr>
            <w:r>
              <w:t>1033.98</w:t>
            </w:r>
          </w:p>
        </w:tc>
        <w:tc>
          <w:tcPr>
            <w:tcW w:w="1440" w:type="dxa"/>
          </w:tcPr>
          <w:p w14:paraId="5F7480EF" w14:textId="77777777" w:rsidR="00387A22" w:rsidRDefault="00000000">
            <w:pPr>
              <w:cnfStyle w:val="000000100000" w:firstRow="0" w:lastRow="0" w:firstColumn="0" w:lastColumn="0" w:oddVBand="0" w:evenVBand="0" w:oddHBand="1" w:evenHBand="0" w:firstRowFirstColumn="0" w:firstRowLastColumn="0" w:lastRowFirstColumn="0" w:lastRowLastColumn="0"/>
            </w:pPr>
            <w:r>
              <w:t>32.66</w:t>
            </w:r>
          </w:p>
        </w:tc>
        <w:tc>
          <w:tcPr>
            <w:tcW w:w="1440" w:type="dxa"/>
          </w:tcPr>
          <w:p w14:paraId="1383451E" w14:textId="77777777" w:rsidR="00387A22" w:rsidRDefault="00000000">
            <w:pPr>
              <w:cnfStyle w:val="000000100000" w:firstRow="0" w:lastRow="0" w:firstColumn="0" w:lastColumn="0" w:oddVBand="0" w:evenVBand="0" w:oddHBand="1" w:evenHBand="0" w:firstRowFirstColumn="0" w:firstRowLastColumn="0" w:lastRowFirstColumn="0" w:lastRowLastColumn="0"/>
            </w:pPr>
            <w:r>
              <w:t>352.6776</w:t>
            </w:r>
          </w:p>
        </w:tc>
        <w:tc>
          <w:tcPr>
            <w:tcW w:w="1440" w:type="dxa"/>
          </w:tcPr>
          <w:p w14:paraId="2DFF3FC7" w14:textId="77777777" w:rsidR="00387A22" w:rsidRDefault="00000000">
            <w:pPr>
              <w:cnfStyle w:val="000000100000" w:firstRow="0" w:lastRow="0" w:firstColumn="0" w:lastColumn="0" w:oddVBand="0" w:evenVBand="0" w:oddHBand="1" w:evenHBand="0" w:firstRowFirstColumn="0" w:firstRowLastColumn="0" w:lastRowFirstColumn="0" w:lastRowLastColumn="0"/>
            </w:pPr>
            <w:r>
              <w:t>8109854</w:t>
            </w:r>
          </w:p>
        </w:tc>
      </w:tr>
      <w:tr w:rsidR="00387A22" w14:paraId="37621BE4" w14:textId="77777777" w:rsidTr="00387A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6A787F" w14:textId="77777777" w:rsidR="00387A22" w:rsidRDefault="00000000">
            <w:r>
              <w:t>Simulated Annealing</w:t>
            </w:r>
          </w:p>
        </w:tc>
        <w:tc>
          <w:tcPr>
            <w:tcW w:w="1440" w:type="dxa"/>
          </w:tcPr>
          <w:p w14:paraId="129D82BF" w14:textId="77777777" w:rsidR="00387A22" w:rsidRDefault="00000000">
            <w:pPr>
              <w:cnfStyle w:val="000000010000" w:firstRow="0" w:lastRow="0" w:firstColumn="0" w:lastColumn="0" w:oddVBand="0" w:evenVBand="0" w:oddHBand="0" w:evenHBand="1" w:firstRowFirstColumn="0" w:firstRowLastColumn="0" w:lastRowFirstColumn="0" w:lastRowLastColumn="0"/>
            </w:pPr>
            <w:r>
              <w:t>1133.21</w:t>
            </w:r>
          </w:p>
        </w:tc>
        <w:tc>
          <w:tcPr>
            <w:tcW w:w="1440" w:type="dxa"/>
          </w:tcPr>
          <w:p w14:paraId="3FAD8E5D" w14:textId="77777777" w:rsidR="00387A22" w:rsidRDefault="00000000">
            <w:pPr>
              <w:cnfStyle w:val="000000010000" w:firstRow="0" w:lastRow="0" w:firstColumn="0" w:lastColumn="0" w:oddVBand="0" w:evenVBand="0" w:oddHBand="0" w:evenHBand="1" w:firstRowFirstColumn="0" w:firstRowLastColumn="0" w:lastRowFirstColumn="0" w:lastRowLastColumn="0"/>
            </w:pPr>
            <w:r>
              <w:t>1246.42</w:t>
            </w:r>
          </w:p>
        </w:tc>
        <w:tc>
          <w:tcPr>
            <w:tcW w:w="1440" w:type="dxa"/>
          </w:tcPr>
          <w:p w14:paraId="003B4960" w14:textId="77777777" w:rsidR="00387A22" w:rsidRDefault="00000000">
            <w:pPr>
              <w:cnfStyle w:val="000000010000" w:firstRow="0" w:lastRow="0" w:firstColumn="0" w:lastColumn="0" w:oddVBand="0" w:evenVBand="0" w:oddHBand="0" w:evenHBand="1" w:firstRowFirstColumn="0" w:firstRowLastColumn="0" w:lastRowFirstColumn="0" w:lastRowLastColumn="0"/>
            </w:pPr>
            <w:r>
              <w:t>61.09</w:t>
            </w:r>
          </w:p>
        </w:tc>
        <w:tc>
          <w:tcPr>
            <w:tcW w:w="1440" w:type="dxa"/>
          </w:tcPr>
          <w:p w14:paraId="7D7A9534" w14:textId="77777777" w:rsidR="00387A22" w:rsidRDefault="00000000">
            <w:pPr>
              <w:cnfStyle w:val="000000010000" w:firstRow="0" w:lastRow="0" w:firstColumn="0" w:lastColumn="0" w:oddVBand="0" w:evenVBand="0" w:oddHBand="0" w:evenHBand="1" w:firstRowFirstColumn="0" w:firstRowLastColumn="0" w:lastRowFirstColumn="0" w:lastRowLastColumn="0"/>
            </w:pPr>
            <w:r>
              <w:t>0.3724</w:t>
            </w:r>
          </w:p>
        </w:tc>
        <w:tc>
          <w:tcPr>
            <w:tcW w:w="1440" w:type="dxa"/>
          </w:tcPr>
          <w:p w14:paraId="62BAE7F9" w14:textId="77777777" w:rsidR="00387A22" w:rsidRDefault="00000000">
            <w:pPr>
              <w:cnfStyle w:val="000000010000" w:firstRow="0" w:lastRow="0" w:firstColumn="0" w:lastColumn="0" w:oddVBand="0" w:evenVBand="0" w:oddHBand="0" w:evenHBand="1" w:firstRowFirstColumn="0" w:firstRowLastColumn="0" w:lastRowFirstColumn="0" w:lastRowLastColumn="0"/>
            </w:pPr>
            <w:r>
              <w:t>10001</w:t>
            </w:r>
          </w:p>
        </w:tc>
      </w:tr>
      <w:tr w:rsidR="00387A22" w14:paraId="48F1D1E0" w14:textId="77777777" w:rsidTr="0038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D4CAE6" w14:textId="77777777" w:rsidR="00387A22" w:rsidRDefault="00000000">
            <w:r>
              <w:t>Tabu Search</w:t>
            </w:r>
          </w:p>
        </w:tc>
        <w:tc>
          <w:tcPr>
            <w:tcW w:w="1440" w:type="dxa"/>
          </w:tcPr>
          <w:p w14:paraId="0378C7EE" w14:textId="77777777" w:rsidR="00387A22" w:rsidRDefault="00000000">
            <w:pPr>
              <w:cnfStyle w:val="000000100000" w:firstRow="0" w:lastRow="0" w:firstColumn="0" w:lastColumn="0" w:oddVBand="0" w:evenVBand="0" w:oddHBand="1" w:evenHBand="0" w:firstRowFirstColumn="0" w:firstRowLastColumn="0" w:lastRowFirstColumn="0" w:lastRowLastColumn="0"/>
            </w:pPr>
            <w:r>
              <w:t>871.34</w:t>
            </w:r>
          </w:p>
        </w:tc>
        <w:tc>
          <w:tcPr>
            <w:tcW w:w="1440" w:type="dxa"/>
          </w:tcPr>
          <w:p w14:paraId="4B9A97ED" w14:textId="77777777" w:rsidR="00387A22" w:rsidRDefault="00000000">
            <w:pPr>
              <w:cnfStyle w:val="000000100000" w:firstRow="0" w:lastRow="0" w:firstColumn="0" w:lastColumn="0" w:oddVBand="0" w:evenVBand="0" w:oddHBand="1" w:evenHBand="0" w:firstRowFirstColumn="0" w:firstRowLastColumn="0" w:lastRowFirstColumn="0" w:lastRowLastColumn="0"/>
            </w:pPr>
            <w:r>
              <w:t>986.06</w:t>
            </w:r>
          </w:p>
        </w:tc>
        <w:tc>
          <w:tcPr>
            <w:tcW w:w="1440" w:type="dxa"/>
          </w:tcPr>
          <w:p w14:paraId="04C34E38" w14:textId="77777777" w:rsidR="00387A22" w:rsidRDefault="00000000">
            <w:pPr>
              <w:cnfStyle w:val="000000100000" w:firstRow="0" w:lastRow="0" w:firstColumn="0" w:lastColumn="0" w:oddVBand="0" w:evenVBand="0" w:oddHBand="1" w:evenHBand="0" w:firstRowFirstColumn="0" w:firstRowLastColumn="0" w:lastRowFirstColumn="0" w:lastRowLastColumn="0"/>
            </w:pPr>
            <w:r>
              <w:t>55.24</w:t>
            </w:r>
          </w:p>
        </w:tc>
        <w:tc>
          <w:tcPr>
            <w:tcW w:w="1440" w:type="dxa"/>
          </w:tcPr>
          <w:p w14:paraId="539C7C21" w14:textId="77777777" w:rsidR="00387A22" w:rsidRDefault="00000000">
            <w:pPr>
              <w:cnfStyle w:val="000000100000" w:firstRow="0" w:lastRow="0" w:firstColumn="0" w:lastColumn="0" w:oddVBand="0" w:evenVBand="0" w:oddHBand="1" w:evenHBand="0" w:firstRowFirstColumn="0" w:firstRowLastColumn="0" w:lastRowFirstColumn="0" w:lastRowLastColumn="0"/>
            </w:pPr>
            <w:r>
              <w:t>131.8632</w:t>
            </w:r>
          </w:p>
        </w:tc>
        <w:tc>
          <w:tcPr>
            <w:tcW w:w="1440" w:type="dxa"/>
          </w:tcPr>
          <w:p w14:paraId="3552EA43" w14:textId="77777777" w:rsidR="00387A22" w:rsidRDefault="00000000">
            <w:pPr>
              <w:cnfStyle w:val="000000100000" w:firstRow="0" w:lastRow="0" w:firstColumn="0" w:lastColumn="0" w:oddVBand="0" w:evenVBand="0" w:oddHBand="1" w:evenHBand="0" w:firstRowFirstColumn="0" w:firstRowLastColumn="0" w:lastRowFirstColumn="0" w:lastRowLastColumn="0"/>
            </w:pPr>
            <w:r>
              <w:t>3160001</w:t>
            </w:r>
          </w:p>
        </w:tc>
      </w:tr>
    </w:tbl>
    <w:p w14:paraId="000D476F" w14:textId="77777777" w:rsidR="00387A22" w:rsidRDefault="00387A22"/>
    <w:p w14:paraId="20DBC38D" w14:textId="4054D666" w:rsidR="00387A22" w:rsidRPr="00876C2F" w:rsidRDefault="00876C2F" w:rsidP="00876C2F">
      <w:pPr>
        <w:jc w:val="both"/>
        <w:rPr>
          <w:lang w:val="it-IT"/>
        </w:rPr>
      </w:pPr>
      <w:r>
        <w:rPr>
          <w:noProof/>
        </w:rPr>
        <w:drawing>
          <wp:anchor distT="0" distB="0" distL="114300" distR="114300" simplePos="0" relativeHeight="251662336" behindDoc="1" locked="0" layoutInCell="1" allowOverlap="1" wp14:anchorId="72448FF4" wp14:editId="610CF81B">
            <wp:simplePos x="0" y="0"/>
            <wp:positionH relativeFrom="column">
              <wp:posOffset>2943860</wp:posOffset>
            </wp:positionH>
            <wp:positionV relativeFrom="paragraph">
              <wp:posOffset>47160</wp:posOffset>
            </wp:positionV>
            <wp:extent cx="3234690" cy="1616710"/>
            <wp:effectExtent l="0" t="0" r="3810" b="2540"/>
            <wp:wrapTight wrapText="bothSides">
              <wp:wrapPolygon edited="0">
                <wp:start x="0" y="0"/>
                <wp:lineTo x="0" y="21379"/>
                <wp:lineTo x="21498" y="21379"/>
                <wp:lineTo x="2149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mean_cost_n80.png"/>
                    <pic:cNvPicPr/>
                  </pic:nvPicPr>
                  <pic:blipFill>
                    <a:blip r:embed="rId17"/>
                    <a:stretch>
                      <a:fillRect/>
                    </a:stretch>
                  </pic:blipFill>
                  <pic:spPr>
                    <a:xfrm>
                      <a:off x="0" y="0"/>
                      <a:ext cx="3234690" cy="1616710"/>
                    </a:xfrm>
                    <a:prstGeom prst="rect">
                      <a:avLst/>
                    </a:prstGeom>
                  </pic:spPr>
                </pic:pic>
              </a:graphicData>
            </a:graphic>
            <wp14:sizeRelH relativeFrom="margin">
              <wp14:pctWidth>0</wp14:pctWidth>
            </wp14:sizeRelH>
            <wp14:sizeRelV relativeFrom="margin">
              <wp14:pctHeight>0</wp14:pctHeight>
            </wp14:sizeRelV>
          </wp:anchor>
        </w:drawing>
      </w:r>
      <w:r w:rsidR="008D6022" w:rsidRPr="008D6022">
        <w:rPr>
          <w:lang w:val="it-IT"/>
        </w:rPr>
        <w:t xml:space="preserve">La hiérarchie finale est définitivement établie : SA domine avec une avance de 14% sur HC Best. </w:t>
      </w:r>
      <w:r w:rsidR="008D6022" w:rsidRPr="006227EA">
        <w:rPr>
          <w:lang w:val="fr-FR"/>
        </w:rPr>
        <w:t xml:space="preserve">Les barres d'erreur larges pour les HC simples témoignent d'une instabilité critique sur les grandes instances. </w:t>
      </w:r>
      <w:r w:rsidR="008D6022" w:rsidRPr="008D6022">
        <w:rPr>
          <w:lang w:val="it-IT"/>
        </w:rPr>
        <w:t>Le Multi-Start HC se rapproche de SA, confirmant qu'une diversification intensive peut compenser partiellement l'absence de mécanismes avancés.</w:t>
      </w:r>
    </w:p>
    <w:p w14:paraId="0DA86170" w14:textId="5FBC5D1A" w:rsidR="003D44C7" w:rsidRPr="006227EA" w:rsidRDefault="003D44C7" w:rsidP="00876C2F">
      <w:pPr>
        <w:pStyle w:val="Caption"/>
        <w:jc w:val="center"/>
        <w:rPr>
          <w:sz w:val="20"/>
          <w:szCs w:val="20"/>
          <w:lang w:val="fr-FR"/>
        </w:rPr>
      </w:pPr>
      <w:r w:rsidRPr="006227EA">
        <w:rPr>
          <w:sz w:val="20"/>
          <w:szCs w:val="20"/>
          <w:lang w:val="fr-FR"/>
        </w:rPr>
        <w:t>Comparaison des coûts moyens (n=80)</w:t>
      </w:r>
    </w:p>
    <w:p w14:paraId="29E9CCE9" w14:textId="548E23BE" w:rsidR="00387A22" w:rsidRPr="000825D9" w:rsidRDefault="00876C2F" w:rsidP="000825D9">
      <w:pPr>
        <w:jc w:val="both"/>
        <w:rPr>
          <w:lang w:val="it-IT"/>
        </w:rPr>
      </w:pPr>
      <w:r>
        <w:rPr>
          <w:noProof/>
        </w:rPr>
        <w:drawing>
          <wp:anchor distT="0" distB="0" distL="114300" distR="114300" simplePos="0" relativeHeight="251664384" behindDoc="1" locked="0" layoutInCell="1" allowOverlap="1" wp14:anchorId="5DBC49CD" wp14:editId="38F7A39C">
            <wp:simplePos x="0" y="0"/>
            <wp:positionH relativeFrom="column">
              <wp:posOffset>2697480</wp:posOffset>
            </wp:positionH>
            <wp:positionV relativeFrom="paragraph">
              <wp:posOffset>30480</wp:posOffset>
            </wp:positionV>
            <wp:extent cx="3479800" cy="1739900"/>
            <wp:effectExtent l="0" t="0" r="6350" b="0"/>
            <wp:wrapTight wrapText="bothSides">
              <wp:wrapPolygon edited="0">
                <wp:start x="0" y="0"/>
                <wp:lineTo x="0" y="21285"/>
                <wp:lineTo x="21521" y="21285"/>
                <wp:lineTo x="2152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costs_n80.png"/>
                    <pic:cNvPicPr/>
                  </pic:nvPicPr>
                  <pic:blipFill>
                    <a:blip r:embed="rId18"/>
                    <a:stretch>
                      <a:fillRect/>
                    </a:stretch>
                  </pic:blipFill>
                  <pic:spPr>
                    <a:xfrm>
                      <a:off x="0" y="0"/>
                      <a:ext cx="3479800" cy="1739900"/>
                    </a:xfrm>
                    <a:prstGeom prst="rect">
                      <a:avLst/>
                    </a:prstGeom>
                  </pic:spPr>
                </pic:pic>
              </a:graphicData>
            </a:graphic>
            <wp14:sizeRelH relativeFrom="margin">
              <wp14:pctWidth>0</wp14:pctWidth>
            </wp14:sizeRelH>
            <wp14:sizeRelV relativeFrom="margin">
              <wp14:pctHeight>0</wp14:pctHeight>
            </wp14:sizeRelV>
          </wp:anchor>
        </w:drawing>
      </w:r>
      <w:r w:rsidR="000825D9" w:rsidRPr="006227EA">
        <w:rPr>
          <w:lang w:val="fr-FR"/>
        </w:rPr>
        <w:t xml:space="preserve">Les </w:t>
      </w:r>
      <w:proofErr w:type="spellStart"/>
      <w:r w:rsidR="000825D9" w:rsidRPr="006227EA">
        <w:rPr>
          <w:lang w:val="fr-FR"/>
        </w:rPr>
        <w:t>boxplots</w:t>
      </w:r>
      <w:proofErr w:type="spellEnd"/>
      <w:r w:rsidR="000825D9" w:rsidRPr="006227EA">
        <w:rPr>
          <w:lang w:val="fr-FR"/>
        </w:rPr>
        <w:t xml:space="preserve"> mettent en évidence une séparation nette : SA et Tabu affichent des boîtes serrées autour de coûts bas, avec peu d'</w:t>
      </w:r>
      <w:proofErr w:type="spellStart"/>
      <w:r w:rsidR="000825D9" w:rsidRPr="006227EA">
        <w:rPr>
          <w:lang w:val="fr-FR"/>
        </w:rPr>
        <w:t>outliers</w:t>
      </w:r>
      <w:proofErr w:type="spellEnd"/>
      <w:r w:rsidR="000825D9" w:rsidRPr="006227EA">
        <w:rPr>
          <w:lang w:val="fr-FR"/>
        </w:rPr>
        <w:t xml:space="preserve">. </w:t>
      </w:r>
      <w:r w:rsidR="000825D9" w:rsidRPr="000825D9">
        <w:rPr>
          <w:lang w:val="it-IT"/>
        </w:rPr>
        <w:t>En contraste, HC First présente une distribution très étalée avec un Q3 dépassant le Q1 de SA, illustrant l'incapacité de la méthode simple à gérer la complexité croissante du problème</w:t>
      </w:r>
    </w:p>
    <w:p w14:paraId="4B06A37C" w14:textId="3F024141" w:rsidR="00387A22" w:rsidRPr="00A17CE6" w:rsidRDefault="00387A22">
      <w:pPr>
        <w:rPr>
          <w:lang w:val="it-IT"/>
        </w:rPr>
      </w:pPr>
    </w:p>
    <w:p w14:paraId="301E7FB4" w14:textId="77777777" w:rsidR="003D44C7" w:rsidRPr="00744F4A" w:rsidRDefault="003D44C7" w:rsidP="00876C2F">
      <w:pPr>
        <w:pStyle w:val="Caption"/>
        <w:jc w:val="center"/>
        <w:rPr>
          <w:sz w:val="20"/>
          <w:szCs w:val="20"/>
          <w:lang w:val="fr-FR"/>
        </w:rPr>
      </w:pPr>
      <w:r w:rsidRPr="00744F4A">
        <w:rPr>
          <w:sz w:val="20"/>
          <w:szCs w:val="20"/>
          <w:lang w:val="fr-FR"/>
        </w:rPr>
        <w:t>Distribution des coûts (n=80)</w:t>
      </w:r>
    </w:p>
    <w:p w14:paraId="0D6B2256" w14:textId="77777777" w:rsidR="00876C2F" w:rsidRPr="00744F4A" w:rsidRDefault="00876C2F" w:rsidP="006A7868">
      <w:pPr>
        <w:jc w:val="both"/>
        <w:rPr>
          <w:lang w:val="fr-FR"/>
        </w:rPr>
      </w:pPr>
    </w:p>
    <w:p w14:paraId="41F1F1DB" w14:textId="77777777" w:rsidR="00876C2F" w:rsidRPr="00744F4A" w:rsidRDefault="00876C2F" w:rsidP="006A7868">
      <w:pPr>
        <w:jc w:val="both"/>
        <w:rPr>
          <w:lang w:val="fr-FR"/>
        </w:rPr>
      </w:pPr>
    </w:p>
    <w:p w14:paraId="2B4D76DF" w14:textId="24E11BEE" w:rsidR="000825D9" w:rsidRPr="006227EA" w:rsidRDefault="00876C2F" w:rsidP="006A7868">
      <w:pPr>
        <w:jc w:val="both"/>
        <w:rPr>
          <w:lang w:val="fr-FR"/>
        </w:rPr>
      </w:pPr>
      <w:r>
        <w:rPr>
          <w:noProof/>
        </w:rPr>
        <w:lastRenderedPageBreak/>
        <w:drawing>
          <wp:anchor distT="0" distB="0" distL="114300" distR="114300" simplePos="0" relativeHeight="251666432" behindDoc="1" locked="0" layoutInCell="1" allowOverlap="1" wp14:anchorId="0527B4A8" wp14:editId="49B7B749">
            <wp:simplePos x="0" y="0"/>
            <wp:positionH relativeFrom="column">
              <wp:posOffset>2725013</wp:posOffset>
            </wp:positionH>
            <wp:positionV relativeFrom="paragraph">
              <wp:posOffset>-130033</wp:posOffset>
            </wp:positionV>
            <wp:extent cx="3466532" cy="1733266"/>
            <wp:effectExtent l="0" t="0" r="635" b="635"/>
            <wp:wrapTight wrapText="bothSides">
              <wp:wrapPolygon edited="0">
                <wp:start x="0" y="0"/>
                <wp:lineTo x="0" y="21370"/>
                <wp:lineTo x="21485" y="21370"/>
                <wp:lineTo x="2148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time_n80.png"/>
                    <pic:cNvPicPr/>
                  </pic:nvPicPr>
                  <pic:blipFill>
                    <a:blip r:embed="rId19"/>
                    <a:stretch>
                      <a:fillRect/>
                    </a:stretch>
                  </pic:blipFill>
                  <pic:spPr>
                    <a:xfrm>
                      <a:off x="0" y="0"/>
                      <a:ext cx="3466532" cy="1733266"/>
                    </a:xfrm>
                    <a:prstGeom prst="rect">
                      <a:avLst/>
                    </a:prstGeom>
                  </pic:spPr>
                </pic:pic>
              </a:graphicData>
            </a:graphic>
            <wp14:sizeRelH relativeFrom="margin">
              <wp14:pctWidth>0</wp14:pctWidth>
            </wp14:sizeRelH>
            <wp14:sizeRelV relativeFrom="margin">
              <wp14:pctHeight>0</wp14:pctHeight>
            </wp14:sizeRelV>
          </wp:anchor>
        </w:drawing>
      </w:r>
      <w:r w:rsidR="006A7868" w:rsidRPr="006227EA">
        <w:rPr>
          <w:lang w:val="fr-FR"/>
        </w:rPr>
        <w:t>Les temps culminent à ~0.5s pour HC First et ~2s pour SA. Cette augmentation reste polynomiale et raisonnable. Le Multi-Start HC dépasse 3 secondes mais reste utilisable. Ces durées confirment que toutes les méthodes sont applicables en contexte industriel pour des instances de cette taille.</w:t>
      </w:r>
    </w:p>
    <w:p w14:paraId="48755FFF" w14:textId="77777777" w:rsidR="003D44C7" w:rsidRPr="006227EA" w:rsidRDefault="003D44C7" w:rsidP="003D44C7">
      <w:pPr>
        <w:rPr>
          <w:sz w:val="24"/>
          <w:szCs w:val="24"/>
          <w:lang w:val="fr-FR"/>
        </w:rPr>
      </w:pPr>
    </w:p>
    <w:p w14:paraId="59F0999E" w14:textId="0F57607B" w:rsidR="003D44C7" w:rsidRPr="006227EA" w:rsidRDefault="003D44C7" w:rsidP="00876C2F">
      <w:pPr>
        <w:pStyle w:val="Caption"/>
        <w:jc w:val="center"/>
        <w:rPr>
          <w:sz w:val="20"/>
          <w:szCs w:val="20"/>
          <w:lang w:val="fr-FR"/>
        </w:rPr>
      </w:pPr>
      <w:r w:rsidRPr="006227EA">
        <w:rPr>
          <w:sz w:val="20"/>
          <w:szCs w:val="20"/>
          <w:lang w:val="fr-FR"/>
        </w:rPr>
        <w:t>Comparaison des temps d'exécution (n=80)</w:t>
      </w:r>
    </w:p>
    <w:p w14:paraId="6C2F4F91" w14:textId="261CFA98" w:rsidR="006A7868" w:rsidRPr="006227EA" w:rsidRDefault="00876C2F" w:rsidP="00876C2F">
      <w:pPr>
        <w:jc w:val="both"/>
        <w:rPr>
          <w:lang w:val="fr-FR"/>
        </w:rPr>
      </w:pPr>
      <w:r>
        <w:rPr>
          <w:noProof/>
        </w:rPr>
        <w:drawing>
          <wp:anchor distT="0" distB="0" distL="114300" distR="114300" simplePos="0" relativeHeight="251668480" behindDoc="1" locked="0" layoutInCell="1" allowOverlap="1" wp14:anchorId="41F34137" wp14:editId="632F77E2">
            <wp:simplePos x="0" y="0"/>
            <wp:positionH relativeFrom="column">
              <wp:posOffset>3134995</wp:posOffset>
            </wp:positionH>
            <wp:positionV relativeFrom="paragraph">
              <wp:posOffset>33200</wp:posOffset>
            </wp:positionV>
            <wp:extent cx="2735580" cy="2735580"/>
            <wp:effectExtent l="0" t="0" r="7620" b="7620"/>
            <wp:wrapTight wrapText="bothSides">
              <wp:wrapPolygon edited="0">
                <wp:start x="0" y="0"/>
                <wp:lineTo x="0" y="21510"/>
                <wp:lineTo x="21510" y="21510"/>
                <wp:lineTo x="2151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tour_n80.png"/>
                    <pic:cNvPicPr/>
                  </pic:nvPicPr>
                  <pic:blipFill>
                    <a:blip r:embed="rId20"/>
                    <a:stretch>
                      <a:fillRect/>
                    </a:stretch>
                  </pic:blipFill>
                  <pic:spPr>
                    <a:xfrm>
                      <a:off x="0" y="0"/>
                      <a:ext cx="2735580" cy="2735580"/>
                    </a:xfrm>
                    <a:prstGeom prst="rect">
                      <a:avLst/>
                    </a:prstGeom>
                  </pic:spPr>
                </pic:pic>
              </a:graphicData>
            </a:graphic>
            <wp14:sizeRelH relativeFrom="margin">
              <wp14:pctWidth>0</wp14:pctWidth>
            </wp14:sizeRelH>
            <wp14:sizeRelV relativeFrom="margin">
              <wp14:pctHeight>0</wp14:pctHeight>
            </wp14:sizeRelV>
          </wp:anchor>
        </w:drawing>
      </w:r>
      <w:r w:rsidR="00E359D9" w:rsidRPr="006227EA">
        <w:rPr>
          <w:lang w:val="fr-FR"/>
        </w:rPr>
        <w:t>Le tour optimal pour 80 villes révèle la complexité du problème : de nombreuses villes densément réparties nécessitent un routage sophistiqué. Le tracé minimise efficacement les distances tout en évitant les croisements majeurs. Cette solution représente probablement un excellent optimum local proche du global.</w:t>
      </w:r>
    </w:p>
    <w:p w14:paraId="15D8C0B0" w14:textId="5CAD34B4" w:rsidR="003D44C7" w:rsidRPr="006227EA" w:rsidRDefault="003D44C7" w:rsidP="003D44C7">
      <w:pPr>
        <w:rPr>
          <w:lang w:val="fr-FR"/>
        </w:rPr>
      </w:pPr>
    </w:p>
    <w:p w14:paraId="0FCA6E9B" w14:textId="77777777" w:rsidR="00876C2F" w:rsidRPr="006227EA" w:rsidRDefault="00876C2F" w:rsidP="003D44C7">
      <w:pPr>
        <w:rPr>
          <w:lang w:val="fr-FR"/>
        </w:rPr>
      </w:pPr>
    </w:p>
    <w:p w14:paraId="6ED27951" w14:textId="77777777" w:rsidR="00876C2F" w:rsidRPr="006227EA" w:rsidRDefault="00876C2F" w:rsidP="003D44C7">
      <w:pPr>
        <w:rPr>
          <w:lang w:val="fr-FR"/>
        </w:rPr>
      </w:pPr>
    </w:p>
    <w:p w14:paraId="5A905B82" w14:textId="77777777" w:rsidR="00876C2F" w:rsidRPr="006227EA" w:rsidRDefault="00876C2F" w:rsidP="003D44C7">
      <w:pPr>
        <w:rPr>
          <w:lang w:val="fr-FR"/>
        </w:rPr>
      </w:pPr>
    </w:p>
    <w:p w14:paraId="599EA78F" w14:textId="77777777" w:rsidR="00876C2F" w:rsidRPr="006227EA" w:rsidRDefault="00876C2F" w:rsidP="003D44C7">
      <w:pPr>
        <w:rPr>
          <w:lang w:val="fr-FR"/>
        </w:rPr>
      </w:pPr>
    </w:p>
    <w:p w14:paraId="3764E3C0" w14:textId="77777777" w:rsidR="003D44C7" w:rsidRPr="006227EA" w:rsidRDefault="003D44C7" w:rsidP="00876C2F">
      <w:pPr>
        <w:pStyle w:val="Caption"/>
        <w:jc w:val="center"/>
        <w:rPr>
          <w:sz w:val="20"/>
          <w:szCs w:val="20"/>
          <w:lang w:val="fr-FR"/>
        </w:rPr>
      </w:pPr>
      <w:r w:rsidRPr="006227EA">
        <w:rPr>
          <w:sz w:val="20"/>
          <w:szCs w:val="20"/>
          <w:lang w:val="fr-FR"/>
        </w:rPr>
        <w:t>Meilleure solution trouvée (n=80)</w:t>
      </w:r>
    </w:p>
    <w:p w14:paraId="35979935" w14:textId="77777777" w:rsidR="00876C2F" w:rsidRPr="006227EA" w:rsidRDefault="00876C2F" w:rsidP="00876C2F">
      <w:pPr>
        <w:pStyle w:val="Heading1"/>
        <w:rPr>
          <w:lang w:val="fr-FR"/>
        </w:rPr>
      </w:pPr>
      <w:bookmarkStart w:id="27" w:name="_Toc222598834"/>
      <w:r w:rsidRPr="006227EA">
        <w:rPr>
          <w:lang w:val="fr-FR"/>
        </w:rPr>
        <w:t>7. Analyse et discussion</w:t>
      </w:r>
      <w:bookmarkEnd w:id="27"/>
    </w:p>
    <w:p w14:paraId="13DD6664" w14:textId="77777777" w:rsidR="00876C2F" w:rsidRPr="006227EA" w:rsidRDefault="00876C2F" w:rsidP="00876C2F">
      <w:pPr>
        <w:pStyle w:val="Heading2"/>
        <w:rPr>
          <w:lang w:val="fr-FR"/>
        </w:rPr>
      </w:pPr>
      <w:bookmarkStart w:id="28" w:name="_Toc222598835"/>
      <w:r w:rsidRPr="006227EA">
        <w:rPr>
          <w:lang w:val="fr-FR"/>
        </w:rPr>
        <w:t>7.1 Comparaison des performances</w:t>
      </w:r>
      <w:bookmarkEnd w:id="28"/>
    </w:p>
    <w:p w14:paraId="2FADBF87" w14:textId="77777777" w:rsidR="00876C2F" w:rsidRPr="006227EA" w:rsidRDefault="00876C2F" w:rsidP="00876C2F">
      <w:pPr>
        <w:rPr>
          <w:lang w:val="fr-FR"/>
        </w:rPr>
      </w:pPr>
      <w:r w:rsidRPr="006227EA">
        <w:rPr>
          <w:lang w:val="fr-FR"/>
        </w:rPr>
        <w:t>L'analyse des résultats révèle plusieurs tendances importantes concernant les performances des différentes métaheuristiques testées.</w:t>
      </w:r>
    </w:p>
    <w:p w14:paraId="37997689" w14:textId="77777777" w:rsidR="00876C2F" w:rsidRPr="006227EA" w:rsidRDefault="00876C2F" w:rsidP="00876C2F">
      <w:pPr>
        <w:pStyle w:val="Heading3"/>
        <w:rPr>
          <w:lang w:val="fr-FR"/>
        </w:rPr>
      </w:pPr>
      <w:bookmarkStart w:id="29" w:name="_Toc222598836"/>
      <w:r w:rsidRPr="006227EA">
        <w:rPr>
          <w:lang w:val="fr-FR"/>
        </w:rPr>
        <w:t>7.1.1 Qualité des solutions</w:t>
      </w:r>
      <w:bookmarkEnd w:id="29"/>
    </w:p>
    <w:p w14:paraId="4FE0D213" w14:textId="3D24DADE" w:rsidR="00387A22" w:rsidRPr="006227EA" w:rsidRDefault="00876C2F" w:rsidP="00F36F3C">
      <w:pPr>
        <w:jc w:val="both"/>
        <w:rPr>
          <w:lang w:val="fr-FR"/>
        </w:rPr>
      </w:pPr>
      <w:r w:rsidRPr="006227EA">
        <w:rPr>
          <w:lang w:val="fr-FR"/>
        </w:rPr>
        <w:t xml:space="preserve">Le Recuit Simulé et la Recherche Tabou produisent généralement les meilleures solutions en termes de coût. Ces deux méthodes bénéficient de mécanismes d'exploration plus sophistiqués qui leur permettent d'échapper aux optimums locaux. Le Multi-Start Hill </w:t>
      </w:r>
      <w:proofErr w:type="spellStart"/>
      <w:r w:rsidRPr="006227EA">
        <w:rPr>
          <w:lang w:val="fr-FR"/>
        </w:rPr>
        <w:t>Climbing</w:t>
      </w:r>
      <w:proofErr w:type="spellEnd"/>
      <w:r w:rsidRPr="006227EA">
        <w:rPr>
          <w:lang w:val="fr-FR"/>
        </w:rPr>
        <w:t xml:space="preserve"> montre également de bonnes performances grâce à la diversification apportée par les multiples redémarrages.</w:t>
      </w:r>
      <w:r w:rsidR="00F36F3C" w:rsidRPr="006227EA">
        <w:rPr>
          <w:lang w:val="fr-FR"/>
        </w:rPr>
        <w:t xml:space="preserve"> </w:t>
      </w:r>
      <w:r w:rsidRPr="006227EA">
        <w:rPr>
          <w:lang w:val="fr-FR"/>
        </w:rPr>
        <w:t xml:space="preserve">Les méthodes de Hill </w:t>
      </w:r>
      <w:proofErr w:type="spellStart"/>
      <w:r w:rsidRPr="006227EA">
        <w:rPr>
          <w:lang w:val="fr-FR"/>
        </w:rPr>
        <w:t>Climbing</w:t>
      </w:r>
      <w:proofErr w:type="spellEnd"/>
      <w:r w:rsidRPr="006227EA">
        <w:rPr>
          <w:lang w:val="fr-FR"/>
        </w:rPr>
        <w:t xml:space="preserve"> simples (First et Best </w:t>
      </w:r>
      <w:proofErr w:type="spellStart"/>
      <w:r w:rsidRPr="006227EA">
        <w:rPr>
          <w:lang w:val="fr-FR"/>
        </w:rPr>
        <w:t>Improvement</w:t>
      </w:r>
      <w:proofErr w:type="spellEnd"/>
      <w:r w:rsidRPr="006227EA">
        <w:rPr>
          <w:lang w:val="fr-FR"/>
        </w:rPr>
        <w:t>) trouvent rapidement des optimums locaux, mais ces solutions sont souvent de qualité inférieure, particulièrement sur les instances de grande taille.</w:t>
      </w:r>
    </w:p>
    <w:p w14:paraId="7EE7F40C" w14:textId="77777777" w:rsidR="00387A22" w:rsidRPr="006227EA" w:rsidRDefault="00000000">
      <w:pPr>
        <w:pStyle w:val="Heading3"/>
        <w:rPr>
          <w:lang w:val="fr-FR"/>
        </w:rPr>
      </w:pPr>
      <w:bookmarkStart w:id="30" w:name="_Toc222598837"/>
      <w:r w:rsidRPr="006227EA">
        <w:rPr>
          <w:lang w:val="fr-FR"/>
        </w:rPr>
        <w:lastRenderedPageBreak/>
        <w:t>7.1.2 Temps d'exécution</w:t>
      </w:r>
      <w:bookmarkEnd w:id="30"/>
    </w:p>
    <w:p w14:paraId="238A65B3" w14:textId="77777777" w:rsidR="00387A22" w:rsidRPr="006227EA" w:rsidRDefault="00000000" w:rsidP="00F36F3C">
      <w:pPr>
        <w:jc w:val="both"/>
        <w:rPr>
          <w:lang w:val="fr-FR"/>
        </w:rPr>
      </w:pPr>
      <w:r w:rsidRPr="006227EA">
        <w:rPr>
          <w:lang w:val="fr-FR"/>
        </w:rPr>
        <w:t xml:space="preserve">Un compromis clair apparaît entre qualité de solution et temps de calcul. Le Hill </w:t>
      </w:r>
      <w:proofErr w:type="spellStart"/>
      <w:r w:rsidRPr="006227EA">
        <w:rPr>
          <w:lang w:val="fr-FR"/>
        </w:rPr>
        <w:t>Climbing</w:t>
      </w:r>
      <w:proofErr w:type="spellEnd"/>
      <w:r w:rsidRPr="006227EA">
        <w:rPr>
          <w:lang w:val="fr-FR"/>
        </w:rPr>
        <w:t xml:space="preserve"> First </w:t>
      </w:r>
      <w:proofErr w:type="spellStart"/>
      <w:r w:rsidRPr="006227EA">
        <w:rPr>
          <w:lang w:val="fr-FR"/>
        </w:rPr>
        <w:t>Improvement</w:t>
      </w:r>
      <w:proofErr w:type="spellEnd"/>
      <w:r w:rsidRPr="006227EA">
        <w:rPr>
          <w:lang w:val="fr-FR"/>
        </w:rPr>
        <w:t xml:space="preserve"> est le plus rapide mais produit les solutions les moins bonnes. À l'opposé, le Recuit Simulé nécessite plus de temps mais offre de meilleures solutions.</w:t>
      </w:r>
    </w:p>
    <w:p w14:paraId="0F6C48E4" w14:textId="77777777" w:rsidR="00387A22" w:rsidRPr="006227EA" w:rsidRDefault="00000000" w:rsidP="00F36F3C">
      <w:pPr>
        <w:jc w:val="both"/>
        <w:rPr>
          <w:lang w:val="fr-FR"/>
        </w:rPr>
      </w:pPr>
      <w:r w:rsidRPr="006227EA">
        <w:rPr>
          <w:lang w:val="fr-FR"/>
        </w:rPr>
        <w:t xml:space="preserve">Le Multi-Start Hill </w:t>
      </w:r>
      <w:proofErr w:type="spellStart"/>
      <w:r w:rsidRPr="006227EA">
        <w:rPr>
          <w:lang w:val="fr-FR"/>
        </w:rPr>
        <w:t>Climbing</w:t>
      </w:r>
      <w:proofErr w:type="spellEnd"/>
      <w:r w:rsidRPr="006227EA">
        <w:rPr>
          <w:lang w:val="fr-FR"/>
        </w:rPr>
        <w:t xml:space="preserve"> présente un temps d'exécution intermédiaire, bénéficiant d'un bon équilibre entre exploration et exploitation.</w:t>
      </w:r>
    </w:p>
    <w:p w14:paraId="48350388" w14:textId="77777777" w:rsidR="00387A22" w:rsidRPr="006227EA" w:rsidRDefault="00000000">
      <w:pPr>
        <w:pStyle w:val="Heading2"/>
        <w:rPr>
          <w:lang w:val="fr-FR"/>
        </w:rPr>
      </w:pPr>
      <w:bookmarkStart w:id="31" w:name="_Toc222598838"/>
      <w:r w:rsidRPr="006227EA">
        <w:rPr>
          <w:lang w:val="fr-FR"/>
        </w:rPr>
        <w:t>7.2 Impact de la taille des instances</w:t>
      </w:r>
      <w:bookmarkEnd w:id="31"/>
    </w:p>
    <w:p w14:paraId="34D554CB" w14:textId="77777777" w:rsidR="00387A22" w:rsidRPr="006227EA" w:rsidRDefault="00000000" w:rsidP="00744F4A">
      <w:pPr>
        <w:jc w:val="both"/>
        <w:rPr>
          <w:lang w:val="fr-FR"/>
        </w:rPr>
      </w:pPr>
      <w:r w:rsidRPr="006227EA">
        <w:rPr>
          <w:lang w:val="fr-FR"/>
        </w:rPr>
        <w:t>L'augmentation du nombre de villes affecte différemment les algorithmes :</w:t>
      </w:r>
    </w:p>
    <w:p w14:paraId="7722C829" w14:textId="77777777" w:rsidR="00387A22" w:rsidRPr="006227EA" w:rsidRDefault="00000000" w:rsidP="00F36F3C">
      <w:pPr>
        <w:pStyle w:val="ListBullet"/>
        <w:jc w:val="both"/>
        <w:rPr>
          <w:lang w:val="fr-FR"/>
        </w:rPr>
      </w:pPr>
      <w:r w:rsidRPr="006227EA">
        <w:rPr>
          <w:lang w:val="fr-FR"/>
        </w:rPr>
        <w:t xml:space="preserve">Les méthodes de Hill </w:t>
      </w:r>
      <w:proofErr w:type="spellStart"/>
      <w:r w:rsidRPr="006227EA">
        <w:rPr>
          <w:lang w:val="fr-FR"/>
        </w:rPr>
        <w:t>Climbing</w:t>
      </w:r>
      <w:proofErr w:type="spellEnd"/>
      <w:r w:rsidRPr="006227EA">
        <w:rPr>
          <w:lang w:val="fr-FR"/>
        </w:rPr>
        <w:t xml:space="preserve"> simple deviennent rapidement inefficaces sur les grandes instances</w:t>
      </w:r>
    </w:p>
    <w:p w14:paraId="0C65B3A0" w14:textId="77777777" w:rsidR="00387A22" w:rsidRPr="006227EA" w:rsidRDefault="00000000" w:rsidP="00F36F3C">
      <w:pPr>
        <w:pStyle w:val="ListBullet"/>
        <w:jc w:val="both"/>
        <w:rPr>
          <w:lang w:val="fr-FR"/>
        </w:rPr>
      </w:pPr>
      <w:r w:rsidRPr="006227EA">
        <w:rPr>
          <w:lang w:val="fr-FR"/>
        </w:rPr>
        <w:t>Le Recuit Simulé maintient une bonne performance relative même sur les instances de 80 villes</w:t>
      </w:r>
    </w:p>
    <w:p w14:paraId="34A8B5CD" w14:textId="77777777" w:rsidR="00387A22" w:rsidRPr="00D901D2" w:rsidRDefault="00000000" w:rsidP="00F36F3C">
      <w:pPr>
        <w:pStyle w:val="ListBullet"/>
        <w:jc w:val="both"/>
        <w:rPr>
          <w:lang w:val="it-IT"/>
        </w:rPr>
      </w:pPr>
      <w:r w:rsidRPr="00D901D2">
        <w:rPr>
          <w:lang w:val="it-IT"/>
        </w:rPr>
        <w:t>Le temps d'exécution croît de manière attendue avec la taille du problème</w:t>
      </w:r>
    </w:p>
    <w:p w14:paraId="4753478C" w14:textId="77777777" w:rsidR="00387A22" w:rsidRPr="006227EA" w:rsidRDefault="00000000" w:rsidP="00F36F3C">
      <w:pPr>
        <w:pStyle w:val="ListBullet"/>
        <w:jc w:val="both"/>
        <w:rPr>
          <w:lang w:val="fr-FR"/>
        </w:rPr>
      </w:pPr>
      <w:r w:rsidRPr="006227EA">
        <w:rPr>
          <w:lang w:val="fr-FR"/>
        </w:rPr>
        <w:t>La variabilité des résultats augmente avec la taille, soulignant l'importance de multiples runs</w:t>
      </w:r>
    </w:p>
    <w:p w14:paraId="60ECAA09" w14:textId="77777777" w:rsidR="00387A22" w:rsidRPr="006227EA" w:rsidRDefault="00000000">
      <w:pPr>
        <w:pStyle w:val="Heading2"/>
        <w:rPr>
          <w:lang w:val="fr-FR"/>
        </w:rPr>
      </w:pPr>
      <w:bookmarkStart w:id="32" w:name="_Toc222598839"/>
      <w:r w:rsidRPr="006227EA">
        <w:rPr>
          <w:lang w:val="fr-FR"/>
        </w:rPr>
        <w:t>7.3 Robustesse des algorithmes</w:t>
      </w:r>
      <w:bookmarkEnd w:id="32"/>
    </w:p>
    <w:p w14:paraId="724415D9" w14:textId="77777777" w:rsidR="00387A22" w:rsidRPr="006227EA" w:rsidRDefault="00000000" w:rsidP="00F36F3C">
      <w:pPr>
        <w:jc w:val="both"/>
        <w:rPr>
          <w:lang w:val="fr-FR"/>
        </w:rPr>
      </w:pPr>
      <w:r w:rsidRPr="006227EA">
        <w:rPr>
          <w:lang w:val="fr-FR"/>
        </w:rPr>
        <w:t xml:space="preserve">L'écart-type des coûts obtenus sur 30 runs indépendants mesure la robustesse de chaque algorithme. Le Recuit Simulé et la Recherche Tabou montrent généralement une meilleure consistance, tandis que les méthodes de Hill </w:t>
      </w:r>
      <w:proofErr w:type="spellStart"/>
      <w:r w:rsidRPr="006227EA">
        <w:rPr>
          <w:lang w:val="fr-FR"/>
        </w:rPr>
        <w:t>Climbing</w:t>
      </w:r>
      <w:proofErr w:type="spellEnd"/>
      <w:r w:rsidRPr="006227EA">
        <w:rPr>
          <w:lang w:val="fr-FR"/>
        </w:rPr>
        <w:t xml:space="preserve"> simple présentent une plus grande variabilité, dépendant fortement de la qualité de la solution initiale.</w:t>
      </w:r>
    </w:p>
    <w:p w14:paraId="39072C54" w14:textId="77777777" w:rsidR="00387A22" w:rsidRPr="00622849" w:rsidRDefault="00000000">
      <w:pPr>
        <w:pStyle w:val="Heading2"/>
        <w:rPr>
          <w:lang w:val="fr-FR"/>
        </w:rPr>
      </w:pPr>
      <w:bookmarkStart w:id="33" w:name="_Toc222598840"/>
      <w:r w:rsidRPr="00622849">
        <w:rPr>
          <w:lang w:val="fr-FR"/>
        </w:rPr>
        <w:t>7.4 Recommandations pratiques</w:t>
      </w:r>
      <w:bookmarkEnd w:id="33"/>
    </w:p>
    <w:p w14:paraId="633C6E27" w14:textId="28DD626C" w:rsidR="00387A22" w:rsidRPr="006227EA" w:rsidRDefault="00000000" w:rsidP="00F36F3C">
      <w:pPr>
        <w:jc w:val="both"/>
        <w:rPr>
          <w:lang w:val="fr-FR"/>
        </w:rPr>
      </w:pPr>
      <w:r w:rsidRPr="006227EA">
        <w:rPr>
          <w:lang w:val="fr-FR"/>
        </w:rPr>
        <w:t>En fonction du contexte d'application, différentes recommandations peuvent être formulées</w:t>
      </w:r>
      <w:r w:rsidR="00744F4A">
        <w:rPr>
          <w:lang w:val="fr-FR"/>
        </w:rPr>
        <w:t> :</w:t>
      </w:r>
    </w:p>
    <w:p w14:paraId="205AADA1" w14:textId="77777777" w:rsidR="00387A22" w:rsidRPr="006227EA" w:rsidRDefault="00000000" w:rsidP="00F36F3C">
      <w:pPr>
        <w:pStyle w:val="ListBullet"/>
        <w:jc w:val="both"/>
        <w:rPr>
          <w:lang w:val="fr-FR"/>
        </w:rPr>
      </w:pPr>
      <w:r w:rsidRPr="006227EA">
        <w:rPr>
          <w:lang w:val="fr-FR"/>
        </w:rPr>
        <w:t xml:space="preserve">Pour une solution rapide de qualité acceptable : Hill </w:t>
      </w:r>
      <w:proofErr w:type="spellStart"/>
      <w:r w:rsidRPr="006227EA">
        <w:rPr>
          <w:lang w:val="fr-FR"/>
        </w:rPr>
        <w:t>Climbing</w:t>
      </w:r>
      <w:proofErr w:type="spellEnd"/>
      <w:r w:rsidRPr="006227EA">
        <w:rPr>
          <w:lang w:val="fr-FR"/>
        </w:rPr>
        <w:t xml:space="preserve"> First </w:t>
      </w:r>
      <w:proofErr w:type="spellStart"/>
      <w:r w:rsidRPr="006227EA">
        <w:rPr>
          <w:lang w:val="fr-FR"/>
        </w:rPr>
        <w:t>Improvement</w:t>
      </w:r>
      <w:proofErr w:type="spellEnd"/>
    </w:p>
    <w:p w14:paraId="51C3BCB3" w14:textId="77777777" w:rsidR="00387A22" w:rsidRPr="00D901D2" w:rsidRDefault="00000000" w:rsidP="00F36F3C">
      <w:pPr>
        <w:pStyle w:val="ListBullet"/>
        <w:jc w:val="both"/>
        <w:rPr>
          <w:lang w:val="it-IT"/>
        </w:rPr>
      </w:pPr>
      <w:r w:rsidRPr="00D901D2">
        <w:rPr>
          <w:lang w:val="it-IT"/>
        </w:rPr>
        <w:t>Pour un bon équilibre qualité/temps : Multi-Start Hill Climbing</w:t>
      </w:r>
    </w:p>
    <w:p w14:paraId="5D2AF63E" w14:textId="77777777" w:rsidR="00387A22" w:rsidRPr="006227EA" w:rsidRDefault="00000000" w:rsidP="00F36F3C">
      <w:pPr>
        <w:pStyle w:val="ListBullet"/>
        <w:jc w:val="both"/>
        <w:rPr>
          <w:lang w:val="fr-FR"/>
        </w:rPr>
      </w:pPr>
      <w:r w:rsidRPr="006227EA">
        <w:rPr>
          <w:lang w:val="fr-FR"/>
        </w:rPr>
        <w:t>Pour la meilleure qualité sans contrainte de temps : Recuit Simulé ou Recherche Tabou</w:t>
      </w:r>
    </w:p>
    <w:p w14:paraId="543592D9" w14:textId="77777777" w:rsidR="00387A22" w:rsidRPr="006227EA" w:rsidRDefault="00000000" w:rsidP="00F36F3C">
      <w:pPr>
        <w:pStyle w:val="ListBullet"/>
        <w:jc w:val="both"/>
        <w:rPr>
          <w:lang w:val="fr-FR"/>
        </w:rPr>
      </w:pPr>
      <w:r w:rsidRPr="006227EA">
        <w:rPr>
          <w:lang w:val="fr-FR"/>
        </w:rPr>
        <w:t>Pour les grandes instances : privilégier les méthodes avec exploration globale</w:t>
      </w:r>
    </w:p>
    <w:p w14:paraId="264F5F02" w14:textId="77777777" w:rsidR="00387A22" w:rsidRPr="006227EA" w:rsidRDefault="00000000">
      <w:pPr>
        <w:pStyle w:val="Heading1"/>
        <w:rPr>
          <w:lang w:val="fr-FR"/>
        </w:rPr>
      </w:pPr>
      <w:bookmarkStart w:id="34" w:name="_Toc222598841"/>
      <w:r w:rsidRPr="006227EA">
        <w:rPr>
          <w:lang w:val="fr-FR"/>
        </w:rPr>
        <w:t>8. Conclusion et perspectives</w:t>
      </w:r>
      <w:bookmarkEnd w:id="34"/>
    </w:p>
    <w:p w14:paraId="4DFC90D7" w14:textId="77777777" w:rsidR="00387A22" w:rsidRPr="006227EA" w:rsidRDefault="00000000">
      <w:pPr>
        <w:pStyle w:val="Heading2"/>
        <w:rPr>
          <w:lang w:val="fr-FR"/>
        </w:rPr>
      </w:pPr>
      <w:bookmarkStart w:id="35" w:name="_Toc222598842"/>
      <w:r w:rsidRPr="006227EA">
        <w:rPr>
          <w:lang w:val="fr-FR"/>
        </w:rPr>
        <w:t>8.1 Synthèse</w:t>
      </w:r>
      <w:bookmarkEnd w:id="35"/>
    </w:p>
    <w:p w14:paraId="6D4D5C06" w14:textId="77777777" w:rsidR="00387A22" w:rsidRPr="006227EA" w:rsidRDefault="00000000" w:rsidP="00F36F3C">
      <w:pPr>
        <w:jc w:val="both"/>
        <w:rPr>
          <w:lang w:val="fr-FR"/>
        </w:rPr>
      </w:pPr>
      <w:r w:rsidRPr="006227EA">
        <w:rPr>
          <w:lang w:val="fr-FR"/>
        </w:rPr>
        <w:t>Ce projet a permis d'implémenter et de comparer cinq métaheuristiques pour le problème du voyageur de commerce sur des instances de tailles croissantes (20, 50 et 80 villes). Les expériences ont confirmé que les métaheuristiques plus sophistiquées (Recuit Simulé, Recherche Tabou) produisent généralement de meilleures solutions au prix d'un temps de calcul supérieur.</w:t>
      </w:r>
    </w:p>
    <w:p w14:paraId="4BD03CCD" w14:textId="77777777" w:rsidR="00387A22" w:rsidRPr="006227EA" w:rsidRDefault="00000000" w:rsidP="00F36F3C">
      <w:pPr>
        <w:jc w:val="both"/>
        <w:rPr>
          <w:lang w:val="fr-FR"/>
        </w:rPr>
      </w:pPr>
      <w:r w:rsidRPr="006227EA">
        <w:rPr>
          <w:lang w:val="fr-FR"/>
        </w:rPr>
        <w:lastRenderedPageBreak/>
        <w:t>L'analyse statistique basée sur 30 runs indépendants pour chaque algorithme a permis d'évaluer non seulement la performance moyenne mais aussi la robustesse de chaque méthode.</w:t>
      </w:r>
    </w:p>
    <w:p w14:paraId="0EB97099" w14:textId="77777777" w:rsidR="00387A22" w:rsidRPr="00744F4A" w:rsidRDefault="00000000">
      <w:pPr>
        <w:pStyle w:val="Heading2"/>
        <w:rPr>
          <w:lang w:val="fr-FR"/>
        </w:rPr>
      </w:pPr>
      <w:bookmarkStart w:id="36" w:name="_Toc222598843"/>
      <w:r w:rsidRPr="00744F4A">
        <w:rPr>
          <w:lang w:val="fr-FR"/>
        </w:rPr>
        <w:t>8.2 Objectifs atteints</w:t>
      </w:r>
      <w:bookmarkEnd w:id="36"/>
    </w:p>
    <w:p w14:paraId="7B21552D" w14:textId="77777777" w:rsidR="00387A22" w:rsidRPr="006227EA" w:rsidRDefault="00000000" w:rsidP="00F36F3C">
      <w:pPr>
        <w:jc w:val="both"/>
        <w:rPr>
          <w:lang w:val="fr-FR"/>
        </w:rPr>
      </w:pPr>
      <w:r w:rsidRPr="006227EA">
        <w:rPr>
          <w:lang w:val="fr-FR"/>
        </w:rPr>
        <w:t>Les objectifs pédagogiques du projet ont été pleinement atteints :</w:t>
      </w:r>
    </w:p>
    <w:p w14:paraId="48CD9702" w14:textId="77777777" w:rsidR="00387A22" w:rsidRPr="006227EA" w:rsidRDefault="00000000" w:rsidP="00F36F3C">
      <w:pPr>
        <w:pStyle w:val="ListBullet"/>
        <w:jc w:val="both"/>
        <w:rPr>
          <w:lang w:val="fr-FR"/>
        </w:rPr>
      </w:pPr>
      <w:r w:rsidRPr="006227EA">
        <w:rPr>
          <w:lang w:val="fr-FR"/>
        </w:rPr>
        <w:t>Modélisation et génération d'instances TSP de différentes tailles</w:t>
      </w:r>
    </w:p>
    <w:p w14:paraId="122704B7" w14:textId="77777777" w:rsidR="00387A22" w:rsidRPr="006227EA" w:rsidRDefault="00000000" w:rsidP="00F36F3C">
      <w:pPr>
        <w:pStyle w:val="ListBullet"/>
        <w:jc w:val="both"/>
        <w:rPr>
          <w:lang w:val="fr-FR"/>
        </w:rPr>
      </w:pPr>
      <w:r w:rsidRPr="006227EA">
        <w:rPr>
          <w:lang w:val="fr-FR"/>
        </w:rPr>
        <w:t>Implémentation modulaire de cinq métaheuristiques en Python</w:t>
      </w:r>
    </w:p>
    <w:p w14:paraId="7DECA3EA" w14:textId="77777777" w:rsidR="00387A22" w:rsidRPr="00D901D2" w:rsidRDefault="00000000" w:rsidP="00F36F3C">
      <w:pPr>
        <w:pStyle w:val="ListBullet"/>
        <w:jc w:val="both"/>
        <w:rPr>
          <w:lang w:val="it-IT"/>
        </w:rPr>
      </w:pPr>
      <w:r w:rsidRPr="00D901D2">
        <w:rPr>
          <w:lang w:val="it-IT"/>
        </w:rPr>
        <w:t>Mise en place d'un protocole expérimental rigoureux</w:t>
      </w:r>
    </w:p>
    <w:p w14:paraId="7A593420" w14:textId="77777777" w:rsidR="00387A22" w:rsidRDefault="00000000" w:rsidP="00F36F3C">
      <w:pPr>
        <w:pStyle w:val="ListBullet"/>
        <w:jc w:val="both"/>
      </w:pPr>
      <w:proofErr w:type="spellStart"/>
      <w:r>
        <w:t>Analyse</w:t>
      </w:r>
      <w:proofErr w:type="spellEnd"/>
      <w:r>
        <w:t xml:space="preserve"> comparative </w:t>
      </w:r>
      <w:proofErr w:type="spellStart"/>
      <w:r>
        <w:t>approfondie</w:t>
      </w:r>
      <w:proofErr w:type="spellEnd"/>
      <w:r>
        <w:t xml:space="preserve"> des performances</w:t>
      </w:r>
    </w:p>
    <w:p w14:paraId="4CD42285" w14:textId="77777777" w:rsidR="00387A22" w:rsidRDefault="00000000">
      <w:pPr>
        <w:pStyle w:val="Heading2"/>
      </w:pPr>
      <w:bookmarkStart w:id="37" w:name="_Toc222598844"/>
      <w:r>
        <w:t xml:space="preserve">8.3 Perspectives </w:t>
      </w:r>
      <w:proofErr w:type="spellStart"/>
      <w:r>
        <w:t>d'amélioration</w:t>
      </w:r>
      <w:bookmarkEnd w:id="37"/>
      <w:proofErr w:type="spellEnd"/>
    </w:p>
    <w:p w14:paraId="013D2814" w14:textId="77777777" w:rsidR="00387A22" w:rsidRPr="006227EA" w:rsidRDefault="00000000" w:rsidP="00F36F3C">
      <w:pPr>
        <w:jc w:val="both"/>
        <w:rPr>
          <w:lang w:val="fr-FR"/>
        </w:rPr>
      </w:pPr>
      <w:r w:rsidRPr="006227EA">
        <w:rPr>
          <w:lang w:val="fr-FR"/>
        </w:rPr>
        <w:t>Plusieurs pistes d'amélioration peuvent être envisagées :</w:t>
      </w:r>
    </w:p>
    <w:p w14:paraId="22373FFD" w14:textId="77777777" w:rsidR="00387A22" w:rsidRPr="006227EA" w:rsidRDefault="00000000" w:rsidP="00F36F3C">
      <w:pPr>
        <w:pStyle w:val="ListBullet"/>
        <w:jc w:val="both"/>
        <w:rPr>
          <w:lang w:val="fr-FR"/>
        </w:rPr>
      </w:pPr>
      <w:r w:rsidRPr="006227EA">
        <w:rPr>
          <w:lang w:val="fr-FR"/>
        </w:rPr>
        <w:t>Implémenter des opérateurs de voisinage plus sophistiqués (2-opt, 3-opt, Or-</w:t>
      </w:r>
      <w:proofErr w:type="spellStart"/>
      <w:r w:rsidRPr="006227EA">
        <w:rPr>
          <w:lang w:val="fr-FR"/>
        </w:rPr>
        <w:t>opt</w:t>
      </w:r>
      <w:proofErr w:type="spellEnd"/>
      <w:r w:rsidRPr="006227EA">
        <w:rPr>
          <w:lang w:val="fr-FR"/>
        </w:rPr>
        <w:t>)</w:t>
      </w:r>
    </w:p>
    <w:p w14:paraId="3C9E93A5" w14:textId="77777777" w:rsidR="00387A22" w:rsidRPr="006227EA" w:rsidRDefault="00000000" w:rsidP="00F36F3C">
      <w:pPr>
        <w:pStyle w:val="ListBullet"/>
        <w:jc w:val="both"/>
        <w:rPr>
          <w:lang w:val="fr-FR"/>
        </w:rPr>
      </w:pPr>
      <w:r w:rsidRPr="006227EA">
        <w:rPr>
          <w:lang w:val="fr-FR"/>
        </w:rPr>
        <w:t>Tester des méthodes hybrides combinant plusieurs métaheuristiques</w:t>
      </w:r>
    </w:p>
    <w:p w14:paraId="2A92F1E7" w14:textId="77777777" w:rsidR="00387A22" w:rsidRPr="006227EA" w:rsidRDefault="00000000" w:rsidP="00F36F3C">
      <w:pPr>
        <w:pStyle w:val="ListBullet"/>
        <w:jc w:val="both"/>
        <w:rPr>
          <w:lang w:val="fr-FR"/>
        </w:rPr>
      </w:pPr>
      <w:r w:rsidRPr="006227EA">
        <w:rPr>
          <w:lang w:val="fr-FR"/>
        </w:rPr>
        <w:t>Étudier l'impact des paramètres (température initiale, taille de liste tabou, etc.)</w:t>
      </w:r>
    </w:p>
    <w:p w14:paraId="6256FBB0" w14:textId="77777777" w:rsidR="00387A22" w:rsidRPr="006227EA" w:rsidRDefault="00000000" w:rsidP="00F36F3C">
      <w:pPr>
        <w:pStyle w:val="ListBullet"/>
        <w:jc w:val="both"/>
        <w:rPr>
          <w:lang w:val="fr-FR"/>
        </w:rPr>
      </w:pPr>
      <w:r w:rsidRPr="006227EA">
        <w:rPr>
          <w:lang w:val="fr-FR"/>
        </w:rPr>
        <w:t>Paralléliser les exécutions pour réduire les temps de calcul</w:t>
      </w:r>
    </w:p>
    <w:p w14:paraId="3E0287CC" w14:textId="77777777" w:rsidR="00387A22" w:rsidRPr="006227EA" w:rsidRDefault="00000000" w:rsidP="00F36F3C">
      <w:pPr>
        <w:pStyle w:val="ListBullet"/>
        <w:jc w:val="both"/>
        <w:rPr>
          <w:lang w:val="fr-FR"/>
        </w:rPr>
      </w:pPr>
      <w:r w:rsidRPr="006227EA">
        <w:rPr>
          <w:lang w:val="fr-FR"/>
        </w:rPr>
        <w:t>Comparer avec des méthodes exactes sur les petites instances</w:t>
      </w:r>
    </w:p>
    <w:p w14:paraId="0220766E" w14:textId="77777777" w:rsidR="00387A22" w:rsidRPr="006227EA" w:rsidRDefault="00000000" w:rsidP="00F36F3C">
      <w:pPr>
        <w:pStyle w:val="ListBullet"/>
        <w:jc w:val="both"/>
        <w:rPr>
          <w:lang w:val="fr-FR"/>
        </w:rPr>
      </w:pPr>
      <w:r w:rsidRPr="006227EA">
        <w:rPr>
          <w:lang w:val="fr-FR"/>
        </w:rPr>
        <w:t>Tester sur des instances réelles issues de TSPLIB</w:t>
      </w:r>
    </w:p>
    <w:p w14:paraId="326BFADB" w14:textId="77777777" w:rsidR="00387A22" w:rsidRPr="006227EA" w:rsidRDefault="00000000" w:rsidP="00F36F3C">
      <w:pPr>
        <w:pStyle w:val="ListBullet"/>
        <w:jc w:val="both"/>
        <w:rPr>
          <w:lang w:val="fr-FR"/>
        </w:rPr>
      </w:pPr>
      <w:r w:rsidRPr="006227EA">
        <w:rPr>
          <w:lang w:val="fr-FR"/>
        </w:rPr>
        <w:t>Implémenter d'autres métaheuristiques (VNS, ILS, Algorithmes génétiques)</w:t>
      </w:r>
    </w:p>
    <w:p w14:paraId="7383736F" w14:textId="4BFFC7FB" w:rsidR="00387A22" w:rsidRPr="00B2161F" w:rsidRDefault="00000000">
      <w:pPr>
        <w:pStyle w:val="Heading2"/>
        <w:rPr>
          <w:lang w:val="fr-MA"/>
        </w:rPr>
      </w:pPr>
      <w:bookmarkStart w:id="38" w:name="_Toc222598845"/>
      <w:r w:rsidRPr="00744F4A">
        <w:rPr>
          <w:lang w:val="fr-FR"/>
        </w:rPr>
        <w:t xml:space="preserve">8.4 Conclusion </w:t>
      </w:r>
      <w:r w:rsidR="00B2161F" w:rsidRPr="00B2161F">
        <w:rPr>
          <w:lang w:val="fr-MA"/>
        </w:rPr>
        <w:t>et perspectives</w:t>
      </w:r>
      <w:bookmarkEnd w:id="38"/>
    </w:p>
    <w:p w14:paraId="53B1A2DA" w14:textId="77777777" w:rsidR="00F74CB1" w:rsidRDefault="004A5584" w:rsidP="004A5584">
      <w:pPr>
        <w:jc w:val="both"/>
        <w:rPr>
          <w:lang w:val="fr-FR"/>
        </w:rPr>
      </w:pPr>
      <w:r w:rsidRPr="004A5584">
        <w:rPr>
          <w:lang w:val="fr-FR"/>
        </w:rPr>
        <w:t xml:space="preserve">Cette étude a montré que les métaheuristiques constituent des approches efficaces pour résoudre le TSP, avec de meilleures performances pour les méthodes intégrant des mécanismes d’exploration globale. Le choix de l’algorithme dépend du compromis entre </w:t>
      </w:r>
      <w:r>
        <w:rPr>
          <w:lang w:val="fr-FR"/>
        </w:rPr>
        <w:t xml:space="preserve">taille du </w:t>
      </w:r>
      <w:r w:rsidR="001F388B">
        <w:rPr>
          <w:lang w:val="fr-FR"/>
        </w:rPr>
        <w:t>problème,</w:t>
      </w:r>
      <w:r>
        <w:rPr>
          <w:lang w:val="fr-FR"/>
        </w:rPr>
        <w:t xml:space="preserve"> </w:t>
      </w:r>
      <w:r w:rsidRPr="004A5584">
        <w:rPr>
          <w:lang w:val="fr-FR"/>
        </w:rPr>
        <w:t>qualité de solution et temps de calcul.</w:t>
      </w:r>
    </w:p>
    <w:p w14:paraId="14F04BEF" w14:textId="228E99DE" w:rsidR="00387A22" w:rsidRDefault="004A5584" w:rsidP="004A5584">
      <w:pPr>
        <w:jc w:val="both"/>
        <w:rPr>
          <w:lang w:val="fr-FR"/>
        </w:rPr>
      </w:pPr>
      <w:proofErr w:type="spellStart"/>
      <w:r w:rsidRPr="004A5584">
        <w:rPr>
          <w:lang w:val="fr-FR"/>
        </w:rPr>
        <w:t>Des</w:t>
      </w:r>
      <w:proofErr w:type="spellEnd"/>
      <w:r w:rsidRPr="004A5584">
        <w:rPr>
          <w:lang w:val="fr-FR"/>
        </w:rPr>
        <w:t xml:space="preserve"> améliorations futures incluent l’utilisation d’opérateurs plus performants (2-opt, 3-opt), le développement d’approches hybrides et l’évaluation sur des instances de référence comme TSPLIB</w:t>
      </w:r>
      <w:r w:rsidR="001F388B">
        <w:rPr>
          <w:lang w:val="fr-FR"/>
        </w:rPr>
        <w:t>.</w:t>
      </w:r>
    </w:p>
    <w:p w14:paraId="0ECABA32" w14:textId="28DC062D" w:rsidR="00744F4A" w:rsidRDefault="00744F4A" w:rsidP="00744F4A">
      <w:pPr>
        <w:pStyle w:val="Heading1"/>
        <w:rPr>
          <w:lang w:val="fr-FR"/>
        </w:rPr>
      </w:pPr>
      <w:bookmarkStart w:id="39" w:name="_Toc222598846"/>
      <w:r>
        <w:rPr>
          <w:lang w:val="fr-FR"/>
        </w:rPr>
        <w:t>9</w:t>
      </w:r>
      <w:r w:rsidRPr="006227EA">
        <w:rPr>
          <w:lang w:val="fr-FR"/>
        </w:rPr>
        <w:t xml:space="preserve">. </w:t>
      </w:r>
      <w:r>
        <w:rPr>
          <w:lang w:val="fr-FR"/>
        </w:rPr>
        <w:t>Références</w:t>
      </w:r>
      <w:bookmarkEnd w:id="39"/>
    </w:p>
    <w:p w14:paraId="437434EA" w14:textId="2B88AD97" w:rsidR="00744F4A" w:rsidRDefault="00744F4A" w:rsidP="00F12ECC">
      <w:pPr>
        <w:pStyle w:val="ListParagraph"/>
        <w:numPr>
          <w:ilvl w:val="0"/>
          <w:numId w:val="12"/>
        </w:numPr>
        <w:spacing w:line="240" w:lineRule="auto"/>
        <w:jc w:val="both"/>
        <w:rPr>
          <w:lang w:val="en-GB"/>
        </w:rPr>
      </w:pPr>
      <w:r w:rsidRPr="00744F4A">
        <w:rPr>
          <w:lang w:val="en-GB"/>
        </w:rPr>
        <w:t>Applegate, D. L., Bixby, R. E., Chvátal, V., &amp; Cook, W. J. (2006). The Traveling Salesman Problem: A Computational Study. Princeton University Press.</w:t>
      </w:r>
    </w:p>
    <w:p w14:paraId="10573EFA" w14:textId="7802DC8A" w:rsidR="00744F4A" w:rsidRDefault="00744F4A" w:rsidP="00F12ECC">
      <w:pPr>
        <w:pStyle w:val="ListParagraph"/>
        <w:numPr>
          <w:ilvl w:val="0"/>
          <w:numId w:val="12"/>
        </w:numPr>
        <w:spacing w:line="240" w:lineRule="auto"/>
        <w:jc w:val="both"/>
        <w:rPr>
          <w:lang w:val="en-GB"/>
        </w:rPr>
      </w:pPr>
      <w:r w:rsidRPr="00744F4A">
        <w:rPr>
          <w:lang w:val="en-GB"/>
        </w:rPr>
        <w:t>Kirkpatrick, S., Gelatt, C. D., &amp; Vecchi, M. P. (1983). Optimization by simulated annealing. Science, 220(4598), 671–680.</w:t>
      </w:r>
    </w:p>
    <w:p w14:paraId="6ED7DDF4" w14:textId="278A74A3" w:rsidR="00744F4A" w:rsidRDefault="00744F4A" w:rsidP="00F12ECC">
      <w:pPr>
        <w:pStyle w:val="ListParagraph"/>
        <w:numPr>
          <w:ilvl w:val="0"/>
          <w:numId w:val="12"/>
        </w:numPr>
        <w:spacing w:line="240" w:lineRule="auto"/>
        <w:jc w:val="both"/>
        <w:rPr>
          <w:lang w:val="en-GB"/>
        </w:rPr>
      </w:pPr>
      <w:r w:rsidRPr="00744F4A">
        <w:rPr>
          <w:lang w:val="en-GB"/>
        </w:rPr>
        <w:t>Glover, F. (1989). Tabu search — Part I. ORSA Journal on Computing, 1(3), 190–206.</w:t>
      </w:r>
    </w:p>
    <w:p w14:paraId="783A05D1" w14:textId="500D0A5E" w:rsidR="00744F4A" w:rsidRPr="00F12ECC" w:rsidRDefault="00744F4A" w:rsidP="00F12ECC">
      <w:pPr>
        <w:pStyle w:val="ListParagraph"/>
        <w:numPr>
          <w:ilvl w:val="0"/>
          <w:numId w:val="12"/>
        </w:numPr>
        <w:spacing w:line="240" w:lineRule="auto"/>
        <w:jc w:val="both"/>
        <w:rPr>
          <w:lang w:val="en-GB"/>
        </w:rPr>
      </w:pPr>
      <w:r w:rsidRPr="00744F4A">
        <w:rPr>
          <w:lang w:val="en-GB"/>
        </w:rPr>
        <w:t>Glover, F. (1990). Tabu search — Part II. ORSA Journal on Computing, 2(1), 4–32.</w:t>
      </w:r>
    </w:p>
    <w:p w14:paraId="29DF260A" w14:textId="73FB4061" w:rsidR="00744F4A" w:rsidRDefault="00744F4A" w:rsidP="00F12ECC">
      <w:pPr>
        <w:pStyle w:val="ListParagraph"/>
        <w:numPr>
          <w:ilvl w:val="0"/>
          <w:numId w:val="12"/>
        </w:numPr>
        <w:spacing w:line="240" w:lineRule="auto"/>
        <w:jc w:val="both"/>
        <w:rPr>
          <w:lang w:val="en-GB"/>
        </w:rPr>
      </w:pPr>
      <w:r w:rsidRPr="00744F4A">
        <w:rPr>
          <w:lang w:val="en-GB"/>
        </w:rPr>
        <w:t>Reinelt, G. (1991). TSPLIB — A traveling salesman problem library. ORSA Journal on Computing, 3(4), 376–384.</w:t>
      </w:r>
    </w:p>
    <w:p w14:paraId="4BFF6A35" w14:textId="5F898DAB" w:rsidR="00744F4A" w:rsidRPr="00744F4A" w:rsidRDefault="00744F4A" w:rsidP="00F12ECC">
      <w:pPr>
        <w:pStyle w:val="ListParagraph"/>
        <w:numPr>
          <w:ilvl w:val="0"/>
          <w:numId w:val="12"/>
        </w:numPr>
        <w:spacing w:line="240" w:lineRule="auto"/>
        <w:jc w:val="both"/>
        <w:rPr>
          <w:lang w:val="en-GB"/>
        </w:rPr>
      </w:pPr>
      <w:r w:rsidRPr="00744F4A">
        <w:rPr>
          <w:lang w:val="en-GB"/>
        </w:rPr>
        <w:t>Talbi, E.-G. (2009). Metaheuristics: From Design to Implementation. Wiley &amp; Sons.</w:t>
      </w:r>
    </w:p>
    <w:p w14:paraId="4D213A69" w14:textId="77777777" w:rsidR="00744F4A" w:rsidRPr="00744F4A" w:rsidRDefault="00744F4A" w:rsidP="004A5584">
      <w:pPr>
        <w:jc w:val="both"/>
        <w:rPr>
          <w:lang w:val="en-GB"/>
        </w:rPr>
      </w:pPr>
    </w:p>
    <w:sectPr w:rsidR="00744F4A" w:rsidRPr="00744F4A" w:rsidSect="00275F9D">
      <w:footerReference w:type="default" r:id="rId21"/>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D8BAC" w14:textId="77777777" w:rsidR="00C70544" w:rsidRDefault="00C70544" w:rsidP="00526C1B">
      <w:pPr>
        <w:spacing w:after="0" w:line="240" w:lineRule="auto"/>
      </w:pPr>
      <w:r>
        <w:separator/>
      </w:r>
    </w:p>
  </w:endnote>
  <w:endnote w:type="continuationSeparator" w:id="0">
    <w:p w14:paraId="366311C2" w14:textId="77777777" w:rsidR="00C70544" w:rsidRDefault="00C70544" w:rsidP="00526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544109"/>
      <w:docPartObj>
        <w:docPartGallery w:val="Page Numbers (Bottom of Page)"/>
        <w:docPartUnique/>
      </w:docPartObj>
    </w:sdtPr>
    <w:sdtEndPr>
      <w:rPr>
        <w:noProof/>
      </w:rPr>
    </w:sdtEndPr>
    <w:sdtContent>
      <w:p w14:paraId="4AC405D4" w14:textId="51FB4E67" w:rsidR="00526C1B" w:rsidRDefault="00526C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3CB3D5" w14:textId="77777777" w:rsidR="00526C1B" w:rsidRDefault="00526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4FFFB" w14:textId="77777777" w:rsidR="00C70544" w:rsidRDefault="00C70544" w:rsidP="00526C1B">
      <w:pPr>
        <w:spacing w:after="0" w:line="240" w:lineRule="auto"/>
      </w:pPr>
      <w:r>
        <w:separator/>
      </w:r>
    </w:p>
  </w:footnote>
  <w:footnote w:type="continuationSeparator" w:id="0">
    <w:p w14:paraId="0FEC555D" w14:textId="77777777" w:rsidR="00C70544" w:rsidRDefault="00C70544" w:rsidP="00526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A008C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126E8"/>
    <w:multiLevelType w:val="hybridMultilevel"/>
    <w:tmpl w:val="AA02A4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2B648C"/>
    <w:multiLevelType w:val="hybridMultilevel"/>
    <w:tmpl w:val="AF92E9F8"/>
    <w:lvl w:ilvl="0" w:tplc="08090001">
      <w:start w:val="1"/>
      <w:numFmt w:val="bullet"/>
      <w:lvlText w:val=""/>
      <w:lvlJc w:val="left"/>
      <w:pPr>
        <w:ind w:left="1356" w:hanging="360"/>
      </w:pPr>
      <w:rPr>
        <w:rFonts w:ascii="Symbol" w:hAnsi="Symbol" w:hint="default"/>
      </w:rPr>
    </w:lvl>
    <w:lvl w:ilvl="1" w:tplc="08090003" w:tentative="1">
      <w:start w:val="1"/>
      <w:numFmt w:val="bullet"/>
      <w:lvlText w:val="o"/>
      <w:lvlJc w:val="left"/>
      <w:pPr>
        <w:ind w:left="2076" w:hanging="360"/>
      </w:pPr>
      <w:rPr>
        <w:rFonts w:ascii="Courier New" w:hAnsi="Courier New" w:cs="Courier New" w:hint="default"/>
      </w:rPr>
    </w:lvl>
    <w:lvl w:ilvl="2" w:tplc="08090005" w:tentative="1">
      <w:start w:val="1"/>
      <w:numFmt w:val="bullet"/>
      <w:lvlText w:val=""/>
      <w:lvlJc w:val="left"/>
      <w:pPr>
        <w:ind w:left="2796" w:hanging="360"/>
      </w:pPr>
      <w:rPr>
        <w:rFonts w:ascii="Wingdings" w:hAnsi="Wingdings" w:hint="default"/>
      </w:rPr>
    </w:lvl>
    <w:lvl w:ilvl="3" w:tplc="08090001" w:tentative="1">
      <w:start w:val="1"/>
      <w:numFmt w:val="bullet"/>
      <w:lvlText w:val=""/>
      <w:lvlJc w:val="left"/>
      <w:pPr>
        <w:ind w:left="3516" w:hanging="360"/>
      </w:pPr>
      <w:rPr>
        <w:rFonts w:ascii="Symbol" w:hAnsi="Symbol" w:hint="default"/>
      </w:rPr>
    </w:lvl>
    <w:lvl w:ilvl="4" w:tplc="08090003" w:tentative="1">
      <w:start w:val="1"/>
      <w:numFmt w:val="bullet"/>
      <w:lvlText w:val="o"/>
      <w:lvlJc w:val="left"/>
      <w:pPr>
        <w:ind w:left="4236" w:hanging="360"/>
      </w:pPr>
      <w:rPr>
        <w:rFonts w:ascii="Courier New" w:hAnsi="Courier New" w:cs="Courier New" w:hint="default"/>
      </w:rPr>
    </w:lvl>
    <w:lvl w:ilvl="5" w:tplc="08090005" w:tentative="1">
      <w:start w:val="1"/>
      <w:numFmt w:val="bullet"/>
      <w:lvlText w:val=""/>
      <w:lvlJc w:val="left"/>
      <w:pPr>
        <w:ind w:left="4956" w:hanging="360"/>
      </w:pPr>
      <w:rPr>
        <w:rFonts w:ascii="Wingdings" w:hAnsi="Wingdings" w:hint="default"/>
      </w:rPr>
    </w:lvl>
    <w:lvl w:ilvl="6" w:tplc="08090001" w:tentative="1">
      <w:start w:val="1"/>
      <w:numFmt w:val="bullet"/>
      <w:lvlText w:val=""/>
      <w:lvlJc w:val="left"/>
      <w:pPr>
        <w:ind w:left="5676" w:hanging="360"/>
      </w:pPr>
      <w:rPr>
        <w:rFonts w:ascii="Symbol" w:hAnsi="Symbol" w:hint="default"/>
      </w:rPr>
    </w:lvl>
    <w:lvl w:ilvl="7" w:tplc="08090003" w:tentative="1">
      <w:start w:val="1"/>
      <w:numFmt w:val="bullet"/>
      <w:lvlText w:val="o"/>
      <w:lvlJc w:val="left"/>
      <w:pPr>
        <w:ind w:left="6396" w:hanging="360"/>
      </w:pPr>
      <w:rPr>
        <w:rFonts w:ascii="Courier New" w:hAnsi="Courier New" w:cs="Courier New" w:hint="default"/>
      </w:rPr>
    </w:lvl>
    <w:lvl w:ilvl="8" w:tplc="08090005" w:tentative="1">
      <w:start w:val="1"/>
      <w:numFmt w:val="bullet"/>
      <w:lvlText w:val=""/>
      <w:lvlJc w:val="left"/>
      <w:pPr>
        <w:ind w:left="7116" w:hanging="360"/>
      </w:pPr>
      <w:rPr>
        <w:rFonts w:ascii="Wingdings" w:hAnsi="Wingdings" w:hint="default"/>
      </w:rPr>
    </w:lvl>
  </w:abstractNum>
  <w:abstractNum w:abstractNumId="11" w15:restartNumberingAfterBreak="0">
    <w:nsid w:val="5C515824"/>
    <w:multiLevelType w:val="hybridMultilevel"/>
    <w:tmpl w:val="165891BC"/>
    <w:lvl w:ilvl="0" w:tplc="08090001">
      <w:start w:val="1"/>
      <w:numFmt w:val="bullet"/>
      <w:lvlText w:val=""/>
      <w:lvlJc w:val="left"/>
      <w:pPr>
        <w:ind w:left="2544" w:hanging="360"/>
      </w:pPr>
      <w:rPr>
        <w:rFonts w:ascii="Symbol" w:hAnsi="Symbol" w:hint="default"/>
      </w:rPr>
    </w:lvl>
    <w:lvl w:ilvl="1" w:tplc="08090003" w:tentative="1">
      <w:start w:val="1"/>
      <w:numFmt w:val="bullet"/>
      <w:lvlText w:val="o"/>
      <w:lvlJc w:val="left"/>
      <w:pPr>
        <w:ind w:left="3264" w:hanging="360"/>
      </w:pPr>
      <w:rPr>
        <w:rFonts w:ascii="Courier New" w:hAnsi="Courier New" w:cs="Courier New" w:hint="default"/>
      </w:rPr>
    </w:lvl>
    <w:lvl w:ilvl="2" w:tplc="08090005" w:tentative="1">
      <w:start w:val="1"/>
      <w:numFmt w:val="bullet"/>
      <w:lvlText w:val=""/>
      <w:lvlJc w:val="left"/>
      <w:pPr>
        <w:ind w:left="3984" w:hanging="360"/>
      </w:pPr>
      <w:rPr>
        <w:rFonts w:ascii="Wingdings" w:hAnsi="Wingdings" w:hint="default"/>
      </w:rPr>
    </w:lvl>
    <w:lvl w:ilvl="3" w:tplc="08090001" w:tentative="1">
      <w:start w:val="1"/>
      <w:numFmt w:val="bullet"/>
      <w:lvlText w:val=""/>
      <w:lvlJc w:val="left"/>
      <w:pPr>
        <w:ind w:left="4704" w:hanging="360"/>
      </w:pPr>
      <w:rPr>
        <w:rFonts w:ascii="Symbol" w:hAnsi="Symbol" w:hint="default"/>
      </w:rPr>
    </w:lvl>
    <w:lvl w:ilvl="4" w:tplc="08090003" w:tentative="1">
      <w:start w:val="1"/>
      <w:numFmt w:val="bullet"/>
      <w:lvlText w:val="o"/>
      <w:lvlJc w:val="left"/>
      <w:pPr>
        <w:ind w:left="5424" w:hanging="360"/>
      </w:pPr>
      <w:rPr>
        <w:rFonts w:ascii="Courier New" w:hAnsi="Courier New" w:cs="Courier New" w:hint="default"/>
      </w:rPr>
    </w:lvl>
    <w:lvl w:ilvl="5" w:tplc="08090005" w:tentative="1">
      <w:start w:val="1"/>
      <w:numFmt w:val="bullet"/>
      <w:lvlText w:val=""/>
      <w:lvlJc w:val="left"/>
      <w:pPr>
        <w:ind w:left="6144" w:hanging="360"/>
      </w:pPr>
      <w:rPr>
        <w:rFonts w:ascii="Wingdings" w:hAnsi="Wingdings" w:hint="default"/>
      </w:rPr>
    </w:lvl>
    <w:lvl w:ilvl="6" w:tplc="08090001" w:tentative="1">
      <w:start w:val="1"/>
      <w:numFmt w:val="bullet"/>
      <w:lvlText w:val=""/>
      <w:lvlJc w:val="left"/>
      <w:pPr>
        <w:ind w:left="6864" w:hanging="360"/>
      </w:pPr>
      <w:rPr>
        <w:rFonts w:ascii="Symbol" w:hAnsi="Symbol" w:hint="default"/>
      </w:rPr>
    </w:lvl>
    <w:lvl w:ilvl="7" w:tplc="08090003" w:tentative="1">
      <w:start w:val="1"/>
      <w:numFmt w:val="bullet"/>
      <w:lvlText w:val="o"/>
      <w:lvlJc w:val="left"/>
      <w:pPr>
        <w:ind w:left="7584" w:hanging="360"/>
      </w:pPr>
      <w:rPr>
        <w:rFonts w:ascii="Courier New" w:hAnsi="Courier New" w:cs="Courier New" w:hint="default"/>
      </w:rPr>
    </w:lvl>
    <w:lvl w:ilvl="8" w:tplc="08090005" w:tentative="1">
      <w:start w:val="1"/>
      <w:numFmt w:val="bullet"/>
      <w:lvlText w:val=""/>
      <w:lvlJc w:val="left"/>
      <w:pPr>
        <w:ind w:left="8304" w:hanging="360"/>
      </w:pPr>
      <w:rPr>
        <w:rFonts w:ascii="Wingdings" w:hAnsi="Wingdings" w:hint="default"/>
      </w:rPr>
    </w:lvl>
  </w:abstractNum>
  <w:num w:numId="1" w16cid:durableId="1065956659">
    <w:abstractNumId w:val="8"/>
  </w:num>
  <w:num w:numId="2" w16cid:durableId="1407458816">
    <w:abstractNumId w:val="6"/>
  </w:num>
  <w:num w:numId="3" w16cid:durableId="420223297">
    <w:abstractNumId w:val="5"/>
  </w:num>
  <w:num w:numId="4" w16cid:durableId="1872650023">
    <w:abstractNumId w:val="4"/>
  </w:num>
  <w:num w:numId="5" w16cid:durableId="1121000449">
    <w:abstractNumId w:val="7"/>
  </w:num>
  <w:num w:numId="6" w16cid:durableId="2093620256">
    <w:abstractNumId w:val="3"/>
  </w:num>
  <w:num w:numId="7" w16cid:durableId="1109545822">
    <w:abstractNumId w:val="2"/>
  </w:num>
  <w:num w:numId="8" w16cid:durableId="796602145">
    <w:abstractNumId w:val="1"/>
  </w:num>
  <w:num w:numId="9" w16cid:durableId="1955818289">
    <w:abstractNumId w:val="0"/>
  </w:num>
  <w:num w:numId="10" w16cid:durableId="196503639">
    <w:abstractNumId w:val="10"/>
  </w:num>
  <w:num w:numId="11" w16cid:durableId="1351757425">
    <w:abstractNumId w:val="11"/>
  </w:num>
  <w:num w:numId="12" w16cid:durableId="20645192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F69"/>
    <w:rsid w:val="0006063C"/>
    <w:rsid w:val="000825D9"/>
    <w:rsid w:val="000A6AEA"/>
    <w:rsid w:val="000D0A64"/>
    <w:rsid w:val="0015074B"/>
    <w:rsid w:val="00151127"/>
    <w:rsid w:val="00153798"/>
    <w:rsid w:val="00165988"/>
    <w:rsid w:val="001772A7"/>
    <w:rsid w:val="001F388B"/>
    <w:rsid w:val="00217ED9"/>
    <w:rsid w:val="002429EA"/>
    <w:rsid w:val="00275F9D"/>
    <w:rsid w:val="0029639D"/>
    <w:rsid w:val="00310C30"/>
    <w:rsid w:val="00326F90"/>
    <w:rsid w:val="003526F7"/>
    <w:rsid w:val="00387A22"/>
    <w:rsid w:val="003A339B"/>
    <w:rsid w:val="003D44C7"/>
    <w:rsid w:val="0040634B"/>
    <w:rsid w:val="00437906"/>
    <w:rsid w:val="004A5584"/>
    <w:rsid w:val="00526C1B"/>
    <w:rsid w:val="005333E1"/>
    <w:rsid w:val="005418D1"/>
    <w:rsid w:val="00583B5B"/>
    <w:rsid w:val="00584D05"/>
    <w:rsid w:val="005C3F7C"/>
    <w:rsid w:val="0061338C"/>
    <w:rsid w:val="006227EA"/>
    <w:rsid w:val="00622849"/>
    <w:rsid w:val="006366A6"/>
    <w:rsid w:val="006A7868"/>
    <w:rsid w:val="006C2FE0"/>
    <w:rsid w:val="006D30C4"/>
    <w:rsid w:val="0074144D"/>
    <w:rsid w:val="007449E1"/>
    <w:rsid w:val="00744F4A"/>
    <w:rsid w:val="00746B94"/>
    <w:rsid w:val="007A416A"/>
    <w:rsid w:val="007C7729"/>
    <w:rsid w:val="008639F4"/>
    <w:rsid w:val="00876C2F"/>
    <w:rsid w:val="008D6022"/>
    <w:rsid w:val="00916780"/>
    <w:rsid w:val="009546E0"/>
    <w:rsid w:val="009C34F0"/>
    <w:rsid w:val="009D7C92"/>
    <w:rsid w:val="00A13344"/>
    <w:rsid w:val="00A17CE6"/>
    <w:rsid w:val="00A22BDA"/>
    <w:rsid w:val="00A32D60"/>
    <w:rsid w:val="00A447A9"/>
    <w:rsid w:val="00A82243"/>
    <w:rsid w:val="00AA1D8D"/>
    <w:rsid w:val="00AE4296"/>
    <w:rsid w:val="00B16047"/>
    <w:rsid w:val="00B2161F"/>
    <w:rsid w:val="00B23754"/>
    <w:rsid w:val="00B338A5"/>
    <w:rsid w:val="00B47730"/>
    <w:rsid w:val="00B712DD"/>
    <w:rsid w:val="00BB677C"/>
    <w:rsid w:val="00BE0133"/>
    <w:rsid w:val="00C2200C"/>
    <w:rsid w:val="00C304AC"/>
    <w:rsid w:val="00C37163"/>
    <w:rsid w:val="00C645AF"/>
    <w:rsid w:val="00C70544"/>
    <w:rsid w:val="00CB0664"/>
    <w:rsid w:val="00D901D2"/>
    <w:rsid w:val="00E359D9"/>
    <w:rsid w:val="00E57CC1"/>
    <w:rsid w:val="00F12ECC"/>
    <w:rsid w:val="00F25483"/>
    <w:rsid w:val="00F36F3C"/>
    <w:rsid w:val="00F74CB1"/>
    <w:rsid w:val="00FB4BF1"/>
    <w:rsid w:val="00FC5CDB"/>
    <w:rsid w:val="00FC693F"/>
    <w:rsid w:val="00FF57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22F00E-A836-46CB-959D-D26B1FDA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8"/>
    </w:rPr>
  </w:style>
  <w:style w:type="paragraph" w:styleId="TOC1">
    <w:name w:val="toc 1"/>
    <w:basedOn w:val="Normal"/>
    <w:next w:val="Normal"/>
    <w:autoRedefine/>
    <w:uiPriority w:val="39"/>
    <w:unhideWhenUsed/>
    <w:rsid w:val="002429EA"/>
    <w:pPr>
      <w:spacing w:after="100"/>
    </w:pPr>
  </w:style>
  <w:style w:type="paragraph" w:styleId="TOC2">
    <w:name w:val="toc 2"/>
    <w:basedOn w:val="Normal"/>
    <w:next w:val="Normal"/>
    <w:autoRedefine/>
    <w:uiPriority w:val="39"/>
    <w:unhideWhenUsed/>
    <w:rsid w:val="002429EA"/>
    <w:pPr>
      <w:spacing w:after="100"/>
      <w:ind w:left="220"/>
    </w:pPr>
  </w:style>
  <w:style w:type="paragraph" w:styleId="TOC3">
    <w:name w:val="toc 3"/>
    <w:basedOn w:val="Normal"/>
    <w:next w:val="Normal"/>
    <w:autoRedefine/>
    <w:uiPriority w:val="39"/>
    <w:unhideWhenUsed/>
    <w:rsid w:val="002429EA"/>
    <w:pPr>
      <w:spacing w:after="100"/>
      <w:ind w:left="440"/>
    </w:pPr>
  </w:style>
  <w:style w:type="character" w:styleId="Hyperlink">
    <w:name w:val="Hyperlink"/>
    <w:basedOn w:val="DefaultParagraphFont"/>
    <w:uiPriority w:val="99"/>
    <w:unhideWhenUsed/>
    <w:rsid w:val="002429EA"/>
    <w:rPr>
      <w:color w:val="0000FF" w:themeColor="hyperlink"/>
      <w:u w:val="single"/>
    </w:rPr>
  </w:style>
  <w:style w:type="character" w:styleId="CommentReference">
    <w:name w:val="annotation reference"/>
    <w:basedOn w:val="DefaultParagraphFont"/>
    <w:uiPriority w:val="99"/>
    <w:semiHidden/>
    <w:unhideWhenUsed/>
    <w:rsid w:val="005418D1"/>
    <w:rPr>
      <w:sz w:val="16"/>
      <w:szCs w:val="16"/>
    </w:rPr>
  </w:style>
  <w:style w:type="paragraph" w:styleId="CommentText">
    <w:name w:val="annotation text"/>
    <w:basedOn w:val="Normal"/>
    <w:link w:val="CommentTextChar"/>
    <w:uiPriority w:val="99"/>
    <w:semiHidden/>
    <w:unhideWhenUsed/>
    <w:rsid w:val="005418D1"/>
    <w:pPr>
      <w:spacing w:line="240" w:lineRule="auto"/>
    </w:pPr>
    <w:rPr>
      <w:sz w:val="20"/>
      <w:szCs w:val="20"/>
    </w:rPr>
  </w:style>
  <w:style w:type="character" w:customStyle="1" w:styleId="CommentTextChar">
    <w:name w:val="Comment Text Char"/>
    <w:basedOn w:val="DefaultParagraphFont"/>
    <w:link w:val="CommentText"/>
    <w:uiPriority w:val="99"/>
    <w:semiHidden/>
    <w:rsid w:val="005418D1"/>
    <w:rPr>
      <w:sz w:val="20"/>
      <w:szCs w:val="20"/>
    </w:rPr>
  </w:style>
  <w:style w:type="paragraph" w:styleId="CommentSubject">
    <w:name w:val="annotation subject"/>
    <w:basedOn w:val="CommentText"/>
    <w:next w:val="CommentText"/>
    <w:link w:val="CommentSubjectChar"/>
    <w:uiPriority w:val="99"/>
    <w:semiHidden/>
    <w:unhideWhenUsed/>
    <w:rsid w:val="005418D1"/>
    <w:rPr>
      <w:b/>
      <w:bCs/>
    </w:rPr>
  </w:style>
  <w:style w:type="character" w:customStyle="1" w:styleId="CommentSubjectChar">
    <w:name w:val="Comment Subject Char"/>
    <w:basedOn w:val="CommentTextChar"/>
    <w:link w:val="CommentSubject"/>
    <w:uiPriority w:val="99"/>
    <w:semiHidden/>
    <w:rsid w:val="005418D1"/>
    <w:rPr>
      <w:b/>
      <w:bCs/>
      <w:sz w:val="20"/>
      <w:szCs w:val="20"/>
    </w:rPr>
  </w:style>
  <w:style w:type="character" w:customStyle="1" w:styleId="NoSpacingChar">
    <w:name w:val="No Spacing Char"/>
    <w:basedOn w:val="DefaultParagraphFont"/>
    <w:link w:val="NoSpacing"/>
    <w:uiPriority w:val="1"/>
    <w:rsid w:val="00275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14</Pages>
  <Words>3194</Words>
  <Characters>18210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maroua elbarnaoui</cp:lastModifiedBy>
  <cp:revision>63</cp:revision>
  <dcterms:created xsi:type="dcterms:W3CDTF">2013-12-23T23:15:00Z</dcterms:created>
  <dcterms:modified xsi:type="dcterms:W3CDTF">2026-02-21T20:44:00Z</dcterms:modified>
  <cp:category/>
</cp:coreProperties>
</file>